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09C1E" w14:textId="77777777" w:rsidR="00B12014" w:rsidRDefault="00B12014">
      <w:pPr>
        <w:jc w:val="center"/>
        <w:rPr>
          <w:rFonts w:cs="Arial"/>
          <w:b/>
          <w:color w:val="auto"/>
          <w:sz w:val="72"/>
          <w:szCs w:val="24"/>
        </w:rPr>
      </w:pPr>
    </w:p>
    <w:p w14:paraId="6F147632" w14:textId="77777777" w:rsidR="00B12014" w:rsidRDefault="00B12014">
      <w:pPr>
        <w:jc w:val="center"/>
        <w:rPr>
          <w:rFonts w:cs="Arial"/>
          <w:b/>
          <w:color w:val="auto"/>
          <w:sz w:val="72"/>
          <w:szCs w:val="24"/>
        </w:rPr>
      </w:pPr>
    </w:p>
    <w:p w14:paraId="20E971B4" w14:textId="45F1FA19" w:rsidR="00B12014" w:rsidRPr="00B12014" w:rsidRDefault="00B12014">
      <w:pPr>
        <w:jc w:val="center"/>
        <w:rPr>
          <w:rFonts w:cs="Arial"/>
          <w:b/>
          <w:color w:val="auto"/>
          <w:sz w:val="72"/>
          <w:szCs w:val="24"/>
        </w:rPr>
      </w:pPr>
      <w:r w:rsidRPr="00B12014">
        <w:rPr>
          <w:rFonts w:cs="Arial"/>
          <w:b/>
          <w:noProof/>
          <w:color w:val="auto"/>
          <w:sz w:val="72"/>
          <w:szCs w:val="24"/>
        </w:rPr>
        <w:drawing>
          <wp:inline distT="0" distB="0" distL="0" distR="0" wp14:anchorId="3488AF1B" wp14:editId="721EF710">
            <wp:extent cx="2874010" cy="2029118"/>
            <wp:effectExtent l="0" t="0" r="254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40" cy="20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07BE" w14:textId="6692984B" w:rsidR="0005614A" w:rsidRPr="00B12014" w:rsidRDefault="002B7EF1">
      <w:pPr>
        <w:jc w:val="center"/>
        <w:rPr>
          <w:rFonts w:cs="Arial"/>
          <w:color w:val="auto"/>
          <w:sz w:val="22"/>
          <w:szCs w:val="24"/>
        </w:rPr>
      </w:pPr>
      <w:r w:rsidRPr="00B12014">
        <w:rPr>
          <w:rFonts w:cs="Arial"/>
          <w:b/>
          <w:color w:val="auto"/>
          <w:sz w:val="72"/>
          <w:szCs w:val="24"/>
        </w:rPr>
        <w:t>SISTEMA KAWSAY</w:t>
      </w:r>
    </w:p>
    <w:p w14:paraId="1DD2BDA5" w14:textId="77777777" w:rsidR="0005614A" w:rsidRPr="00B12014" w:rsidRDefault="002B7EF1">
      <w:pPr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40"/>
          <w:szCs w:val="28"/>
        </w:rPr>
        <w:t>Informe técnico modelo de software multiparadigma</w:t>
      </w:r>
    </w:p>
    <w:p w14:paraId="38C23091" w14:textId="2198D6B1" w:rsidR="0005614A" w:rsidRPr="00B12014" w:rsidRDefault="002B7EF1">
      <w:pPr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i/>
          <w:color w:val="auto"/>
          <w:sz w:val="24"/>
          <w:szCs w:val="28"/>
        </w:rPr>
        <w:t>Curso: Lenguajes de Programación</w:t>
      </w:r>
    </w:p>
    <w:p w14:paraId="2E4EAD47" w14:textId="77777777" w:rsidR="00B12014" w:rsidRDefault="002B7EF1">
      <w:pPr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br/>
      </w:r>
      <w:r w:rsidRPr="00B12014">
        <w:rPr>
          <w:rFonts w:cs="Arial"/>
          <w:b/>
          <w:bCs/>
          <w:color w:val="auto"/>
          <w:sz w:val="24"/>
          <w:szCs w:val="28"/>
        </w:rPr>
        <w:t>Docente:</w:t>
      </w:r>
      <w:r w:rsidRPr="00B12014">
        <w:rPr>
          <w:rFonts w:cs="Arial"/>
          <w:color w:val="auto"/>
          <w:sz w:val="24"/>
          <w:szCs w:val="28"/>
        </w:rPr>
        <w:t xml:space="preserve"> </w:t>
      </w:r>
      <w:r w:rsidR="00B12014" w:rsidRPr="00B12014">
        <w:rPr>
          <w:rFonts w:cs="Arial"/>
          <w:color w:val="auto"/>
          <w:sz w:val="24"/>
          <w:szCs w:val="28"/>
        </w:rPr>
        <w:t>Dr. Jhonatan Isaac Vargas Huaman</w:t>
      </w:r>
    </w:p>
    <w:p w14:paraId="6E5CC5E1" w14:textId="77777777" w:rsidR="00B12014" w:rsidRPr="00B12014" w:rsidRDefault="00B12014">
      <w:pPr>
        <w:rPr>
          <w:rFonts w:cs="Arial"/>
          <w:b/>
          <w:bCs/>
          <w:color w:val="auto"/>
          <w:sz w:val="24"/>
          <w:szCs w:val="28"/>
        </w:rPr>
      </w:pPr>
      <w:r w:rsidRPr="00B12014">
        <w:rPr>
          <w:rFonts w:cs="Arial"/>
          <w:b/>
          <w:bCs/>
          <w:color w:val="auto"/>
          <w:sz w:val="24"/>
          <w:szCs w:val="28"/>
        </w:rPr>
        <w:t xml:space="preserve">Integrantes: </w:t>
      </w:r>
    </w:p>
    <w:p w14:paraId="04BB8F6E" w14:textId="0529275D" w:rsidR="00B12014" w:rsidRPr="002F11D0" w:rsidRDefault="002F11D0">
      <w:pPr>
        <w:rPr>
          <w:rFonts w:cs="Arial"/>
          <w:color w:val="auto"/>
          <w:sz w:val="24"/>
          <w:szCs w:val="28"/>
        </w:rPr>
      </w:pPr>
      <w:r w:rsidRPr="002F11D0">
        <w:rPr>
          <w:rFonts w:cs="Arial"/>
          <w:color w:val="auto"/>
          <w:sz w:val="24"/>
          <w:szCs w:val="28"/>
        </w:rPr>
        <w:t>N00530074</w:t>
      </w:r>
      <w:r w:rsidR="00B12014">
        <w:rPr>
          <w:rFonts w:cs="Arial"/>
          <w:color w:val="auto"/>
          <w:sz w:val="24"/>
          <w:szCs w:val="28"/>
        </w:rPr>
        <w:t xml:space="preserve"> </w:t>
      </w:r>
      <w:r>
        <w:rPr>
          <w:rFonts w:cs="Arial"/>
          <w:color w:val="auto"/>
          <w:sz w:val="24"/>
          <w:szCs w:val="28"/>
        </w:rPr>
        <w:t xml:space="preserve">- </w:t>
      </w:r>
      <w:r w:rsidRPr="002F11D0">
        <w:rPr>
          <w:rFonts w:cs="Arial"/>
          <w:color w:val="auto"/>
          <w:sz w:val="24"/>
          <w:szCs w:val="28"/>
        </w:rPr>
        <w:t xml:space="preserve">Chavez Arbildo Allison </w:t>
      </w:r>
      <w:proofErr w:type="spellStart"/>
      <w:r w:rsidRPr="002F11D0">
        <w:rPr>
          <w:rFonts w:cs="Arial"/>
          <w:color w:val="auto"/>
          <w:sz w:val="24"/>
          <w:szCs w:val="28"/>
        </w:rPr>
        <w:t>Maylin</w:t>
      </w:r>
      <w:proofErr w:type="spellEnd"/>
      <w:r w:rsidRPr="002F11D0">
        <w:rPr>
          <w:rFonts w:cs="Arial"/>
          <w:color w:val="auto"/>
          <w:sz w:val="24"/>
          <w:szCs w:val="28"/>
        </w:rPr>
        <w:t xml:space="preserve"> (Porcentajes De Participación)</w:t>
      </w:r>
    </w:p>
    <w:p w14:paraId="3E41CC44" w14:textId="18BCE67E" w:rsidR="00B12014" w:rsidRPr="002F11D0" w:rsidRDefault="002F11D0" w:rsidP="00B12014">
      <w:pPr>
        <w:rPr>
          <w:rFonts w:cs="Arial"/>
          <w:color w:val="auto"/>
          <w:sz w:val="24"/>
          <w:szCs w:val="28"/>
        </w:rPr>
      </w:pPr>
      <w:r w:rsidRPr="002F11D0">
        <w:rPr>
          <w:rFonts w:cs="Arial"/>
          <w:color w:val="auto"/>
          <w:sz w:val="24"/>
          <w:szCs w:val="28"/>
        </w:rPr>
        <w:t>N00558048 - Cordova Molina Stefany Lorenza (Porcentajes De Participación)</w:t>
      </w:r>
    </w:p>
    <w:p w14:paraId="4B6AD9E7" w14:textId="109F2865" w:rsidR="00B12014" w:rsidRPr="002F11D0" w:rsidRDefault="002F11D0" w:rsidP="00B12014">
      <w:pPr>
        <w:rPr>
          <w:rFonts w:cs="Arial"/>
          <w:color w:val="auto"/>
          <w:sz w:val="24"/>
          <w:szCs w:val="28"/>
        </w:rPr>
      </w:pPr>
      <w:r w:rsidRPr="002F11D0">
        <w:rPr>
          <w:rFonts w:cs="Arial"/>
          <w:color w:val="auto"/>
          <w:sz w:val="24"/>
          <w:szCs w:val="28"/>
        </w:rPr>
        <w:t xml:space="preserve">N00517876- </w:t>
      </w:r>
      <w:proofErr w:type="spellStart"/>
      <w:r w:rsidRPr="002F11D0">
        <w:rPr>
          <w:rFonts w:cs="Arial"/>
          <w:color w:val="auto"/>
          <w:sz w:val="24"/>
          <w:szCs w:val="28"/>
        </w:rPr>
        <w:t>Damian</w:t>
      </w:r>
      <w:proofErr w:type="spellEnd"/>
      <w:r w:rsidRPr="002F11D0">
        <w:rPr>
          <w:rFonts w:cs="Arial"/>
          <w:color w:val="auto"/>
          <w:sz w:val="24"/>
          <w:szCs w:val="28"/>
        </w:rPr>
        <w:t xml:space="preserve"> Sevillano Alexander Erick (Porcentajes De Participación)</w:t>
      </w:r>
    </w:p>
    <w:p w14:paraId="5D36403C" w14:textId="7DF53BEF" w:rsidR="00B12014" w:rsidRPr="002F11D0" w:rsidRDefault="002F11D0" w:rsidP="00B12014">
      <w:pPr>
        <w:rPr>
          <w:rFonts w:cs="Arial"/>
          <w:color w:val="auto"/>
          <w:sz w:val="24"/>
          <w:szCs w:val="28"/>
        </w:rPr>
      </w:pPr>
      <w:r w:rsidRPr="002F11D0">
        <w:rPr>
          <w:rFonts w:cs="Arial"/>
          <w:color w:val="auto"/>
          <w:sz w:val="24"/>
          <w:szCs w:val="28"/>
        </w:rPr>
        <w:t>N00532874 - Inocente Cordova Yadira Lizeth (Porcentajes De Participación)</w:t>
      </w:r>
    </w:p>
    <w:p w14:paraId="76BB18DC" w14:textId="203F6EA2" w:rsidR="00B12014" w:rsidRPr="002F11D0" w:rsidRDefault="002F11D0" w:rsidP="00B12014">
      <w:pPr>
        <w:rPr>
          <w:rFonts w:cs="Arial"/>
          <w:color w:val="auto"/>
          <w:sz w:val="24"/>
          <w:szCs w:val="28"/>
        </w:rPr>
      </w:pPr>
      <w:r w:rsidRPr="002F11D0">
        <w:rPr>
          <w:rFonts w:cs="Arial"/>
          <w:color w:val="auto"/>
          <w:sz w:val="24"/>
          <w:szCs w:val="28"/>
        </w:rPr>
        <w:t xml:space="preserve">N00532438 - Rivera Mio Franco Jair </w:t>
      </w:r>
      <w:r w:rsidR="00B12014" w:rsidRPr="002F11D0">
        <w:rPr>
          <w:rFonts w:cs="Arial"/>
          <w:color w:val="auto"/>
          <w:sz w:val="24"/>
          <w:szCs w:val="28"/>
        </w:rPr>
        <w:t>(porcentajes de participación)</w:t>
      </w:r>
    </w:p>
    <w:p w14:paraId="091E9EB4" w14:textId="02B595FA" w:rsidR="00B12014" w:rsidRDefault="00B12014">
      <w:pPr>
        <w:rPr>
          <w:rFonts w:cs="Arial"/>
          <w:color w:val="auto"/>
          <w:sz w:val="24"/>
          <w:szCs w:val="28"/>
        </w:rPr>
      </w:pPr>
    </w:p>
    <w:p w14:paraId="0CCE0B69" w14:textId="16CDCF77" w:rsidR="0005614A" w:rsidRPr="00B12014" w:rsidRDefault="002B7EF1">
      <w:pPr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bCs/>
          <w:color w:val="auto"/>
          <w:sz w:val="24"/>
          <w:szCs w:val="28"/>
        </w:rPr>
        <w:t>Repositorio público:</w:t>
      </w:r>
      <w:r w:rsidRPr="00B12014">
        <w:rPr>
          <w:rFonts w:cs="Arial"/>
          <w:color w:val="auto"/>
          <w:sz w:val="24"/>
          <w:szCs w:val="28"/>
        </w:rPr>
        <w:t xml:space="preserve"> https://github.com/</w:t>
      </w:r>
      <w:r w:rsidR="00B12014">
        <w:rPr>
          <w:rFonts w:cs="Arial"/>
          <w:color w:val="auto"/>
          <w:sz w:val="24"/>
          <w:szCs w:val="28"/>
        </w:rPr>
        <w:t>...</w:t>
      </w:r>
    </w:p>
    <w:p w14:paraId="10B59A75" w14:textId="55B5A4FB" w:rsidR="0005614A" w:rsidRPr="00B12014" w:rsidRDefault="002B7EF1" w:rsidP="00B12014">
      <w:pPr>
        <w:jc w:val="center"/>
        <w:rPr>
          <w:rFonts w:cs="Arial"/>
          <w:color w:val="auto"/>
        </w:rPr>
      </w:pPr>
      <w:r w:rsidRPr="00B12014">
        <w:rPr>
          <w:rFonts w:cs="Arial"/>
          <w:b/>
          <w:color w:val="auto"/>
        </w:rPr>
        <w:br/>
      </w:r>
      <w:r w:rsidR="00B12014" w:rsidRPr="00B12014">
        <w:rPr>
          <w:rFonts w:cs="Arial"/>
          <w:color w:val="auto"/>
          <w:sz w:val="40"/>
          <w:szCs w:val="44"/>
        </w:rPr>
        <w:t>2026</w:t>
      </w:r>
    </w:p>
    <w:p w14:paraId="378874FA" w14:textId="77777777" w:rsidR="007F6A0C" w:rsidRDefault="007F6A0C">
      <w:pPr>
        <w:rPr>
          <w:rFonts w:cs="Arial"/>
          <w:color w:val="auto"/>
        </w:rPr>
        <w:sectPr w:rsidR="007F6A0C" w:rsidSect="006863E5">
          <w:headerReference w:type="default" r:id="rId9"/>
          <w:footerReference w:type="default" r:id="rId10"/>
          <w:pgSz w:w="12240" w:h="15840"/>
          <w:pgMar w:top="1008" w:right="1123" w:bottom="1008" w:left="1123" w:header="720" w:footer="720" w:gutter="0"/>
          <w:cols w:space="720"/>
          <w:titlePg/>
          <w:docGrid w:linePitch="360"/>
        </w:sectPr>
      </w:pPr>
    </w:p>
    <w:p w14:paraId="0CA4806A" w14:textId="77777777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lastRenderedPageBreak/>
        <w:t>1.1 Análisis del problema y selección de paradigmas</w:t>
      </w:r>
    </w:p>
    <w:p w14:paraId="1DDF1E9A" w14:textId="77777777" w:rsidR="0005614A" w:rsidRPr="00B12014" w:rsidRDefault="002B7EF1" w:rsidP="00B12014">
      <w:pPr>
        <w:pStyle w:val="Ttulo2"/>
        <w:spacing w:before="120" w:after="120" w:line="360" w:lineRule="auto"/>
        <w:rPr>
          <w:rFonts w:ascii="Arial" w:hAnsi="Arial" w:cs="Arial"/>
          <w:color w:val="auto"/>
          <w:sz w:val="28"/>
          <w:szCs w:val="28"/>
        </w:rPr>
      </w:pPr>
      <w:r w:rsidRPr="00B12014">
        <w:rPr>
          <w:rFonts w:ascii="Arial" w:hAnsi="Arial" w:cs="Arial"/>
          <w:color w:val="auto"/>
          <w:sz w:val="28"/>
          <w:szCs w:val="28"/>
        </w:rPr>
        <w:t>Problema, beneficiarios y alcance</w:t>
      </w:r>
    </w:p>
    <w:p w14:paraId="13A5C759" w14:textId="2A8A193D" w:rsidR="0005614A" w:rsidRPr="00B12014" w:rsidRDefault="002B7EF1" w:rsidP="008D4034">
      <w:pPr>
        <w:spacing w:before="120" w:after="120" w:line="360" w:lineRule="auto"/>
        <w:jc w:val="both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 xml:space="preserve">En pequeños centros de atención se requiere organizar, con datos ficticios, el registro de pacientes, médicos, citas y atenciones. El prototipo </w:t>
      </w:r>
      <w:proofErr w:type="spellStart"/>
      <w:r w:rsidRPr="00B12014">
        <w:rPr>
          <w:rFonts w:cs="Arial"/>
          <w:color w:val="auto"/>
          <w:sz w:val="24"/>
          <w:szCs w:val="28"/>
        </w:rPr>
        <w:t>Kawsay</w:t>
      </w:r>
      <w:proofErr w:type="spellEnd"/>
      <w:r w:rsidRPr="00B12014">
        <w:rPr>
          <w:rFonts w:cs="Arial"/>
          <w:color w:val="auto"/>
          <w:sz w:val="24"/>
          <w:szCs w:val="28"/>
        </w:rPr>
        <w:t xml:space="preserve"> permite demostrar decisiones de programación sin sustituir un sistema clínico real. Sus usuarios simulados son </w:t>
      </w:r>
      <w:r w:rsidR="008D4034" w:rsidRPr="00B12014">
        <w:rPr>
          <w:rFonts w:cs="Arial"/>
          <w:color w:val="auto"/>
          <w:sz w:val="24"/>
          <w:szCs w:val="28"/>
        </w:rPr>
        <w:t>personales</w:t>
      </w:r>
      <w:r w:rsidRPr="00B12014">
        <w:rPr>
          <w:rFonts w:cs="Arial"/>
          <w:color w:val="auto"/>
          <w:sz w:val="24"/>
          <w:szCs w:val="28"/>
        </w:rPr>
        <w:t xml:space="preserve"> de recepción y personal médico. El sistema no recopila DNI, dirección, teléfono ni información clínica real.</w:t>
      </w:r>
    </w:p>
    <w:p w14:paraId="59DD6D29" w14:textId="77777777" w:rsidR="0005614A" w:rsidRPr="00B12014" w:rsidRDefault="002B7EF1" w:rsidP="00B12014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t>Tabla 1. Requerimientos funcionales y criterios de aceptación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5616"/>
      </w:tblGrid>
      <w:tr w:rsidR="00B12014" w:rsidRPr="00B12014" w14:paraId="5EB73F9E" w14:textId="77777777" w:rsidTr="00E00E0E">
        <w:trPr>
          <w:jc w:val="center"/>
        </w:trPr>
        <w:tc>
          <w:tcPr>
            <w:tcW w:w="792" w:type="dxa"/>
            <w:shd w:val="clear" w:color="auto" w:fill="FFC000"/>
            <w:vAlign w:val="center"/>
          </w:tcPr>
          <w:p w14:paraId="1EB190D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ID</w:t>
            </w:r>
          </w:p>
        </w:tc>
        <w:tc>
          <w:tcPr>
            <w:tcW w:w="2880" w:type="dxa"/>
            <w:shd w:val="clear" w:color="auto" w:fill="FFC000"/>
            <w:vAlign w:val="center"/>
          </w:tcPr>
          <w:p w14:paraId="1D0E64DF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Requerimiento</w:t>
            </w:r>
          </w:p>
        </w:tc>
        <w:tc>
          <w:tcPr>
            <w:tcW w:w="5616" w:type="dxa"/>
            <w:shd w:val="clear" w:color="auto" w:fill="FFC000"/>
            <w:vAlign w:val="center"/>
          </w:tcPr>
          <w:p w14:paraId="4C406D8B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Criterio dado–cuando–entonces</w:t>
            </w:r>
          </w:p>
        </w:tc>
      </w:tr>
      <w:tr w:rsidR="00B12014" w:rsidRPr="00B12014" w14:paraId="2CB27EE7" w14:textId="77777777" w:rsidTr="00E00E0E">
        <w:trPr>
          <w:trHeight w:val="1095"/>
          <w:jc w:val="center"/>
        </w:trPr>
        <w:tc>
          <w:tcPr>
            <w:tcW w:w="792" w:type="dxa"/>
            <w:vAlign w:val="center"/>
          </w:tcPr>
          <w:p w14:paraId="37106D3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RF01</w:t>
            </w:r>
          </w:p>
        </w:tc>
        <w:tc>
          <w:tcPr>
            <w:tcW w:w="2880" w:type="dxa"/>
            <w:vAlign w:val="center"/>
          </w:tcPr>
          <w:p w14:paraId="0C3B72A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Registrar paciente</w:t>
            </w:r>
          </w:p>
        </w:tc>
        <w:tc>
          <w:tcPr>
            <w:tcW w:w="5616" w:type="dxa"/>
            <w:vAlign w:val="center"/>
          </w:tcPr>
          <w:p w14:paraId="5FAA8B65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Dado un código nuevo, cuando los datos son válidos, entonces se agrega un paciente.</w:t>
            </w:r>
          </w:p>
        </w:tc>
      </w:tr>
      <w:tr w:rsidR="00B12014" w:rsidRPr="00B12014" w14:paraId="0D04BC56" w14:textId="77777777" w:rsidTr="00E00E0E">
        <w:trPr>
          <w:trHeight w:val="1124"/>
          <w:jc w:val="center"/>
        </w:trPr>
        <w:tc>
          <w:tcPr>
            <w:tcW w:w="792" w:type="dxa"/>
            <w:vAlign w:val="center"/>
          </w:tcPr>
          <w:p w14:paraId="56BB3C42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RF02</w:t>
            </w:r>
          </w:p>
        </w:tc>
        <w:tc>
          <w:tcPr>
            <w:tcW w:w="2880" w:type="dxa"/>
            <w:vAlign w:val="center"/>
          </w:tcPr>
          <w:p w14:paraId="68038FB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Registrar médico</w:t>
            </w:r>
          </w:p>
        </w:tc>
        <w:tc>
          <w:tcPr>
            <w:tcW w:w="5616" w:type="dxa"/>
            <w:vAlign w:val="center"/>
          </w:tcPr>
          <w:p w14:paraId="6BADFE6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Dado un código nuevo, cuando existe especialidad, entonces se agrega un médico.</w:t>
            </w:r>
          </w:p>
        </w:tc>
      </w:tr>
      <w:tr w:rsidR="00B12014" w:rsidRPr="00B12014" w14:paraId="552199DB" w14:textId="77777777" w:rsidTr="00E00E0E">
        <w:trPr>
          <w:trHeight w:val="1126"/>
          <w:jc w:val="center"/>
        </w:trPr>
        <w:tc>
          <w:tcPr>
            <w:tcW w:w="792" w:type="dxa"/>
            <w:vAlign w:val="center"/>
          </w:tcPr>
          <w:p w14:paraId="09B9F4B4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RF03</w:t>
            </w:r>
          </w:p>
        </w:tc>
        <w:tc>
          <w:tcPr>
            <w:tcW w:w="2880" w:type="dxa"/>
            <w:vAlign w:val="center"/>
          </w:tcPr>
          <w:p w14:paraId="3DED5F7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Buscar por código</w:t>
            </w:r>
          </w:p>
        </w:tc>
        <w:tc>
          <w:tcPr>
            <w:tcW w:w="5616" w:type="dxa"/>
            <w:vAlign w:val="center"/>
          </w:tcPr>
          <w:p w14:paraId="5674AD1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Dado un código registrado, cuando se busca, entonces se devuelve el objeto.</w:t>
            </w:r>
          </w:p>
        </w:tc>
      </w:tr>
      <w:tr w:rsidR="00B12014" w:rsidRPr="00B12014" w14:paraId="35D8AC0C" w14:textId="77777777" w:rsidTr="00D94AAC">
        <w:trPr>
          <w:trHeight w:val="1114"/>
          <w:jc w:val="center"/>
        </w:trPr>
        <w:tc>
          <w:tcPr>
            <w:tcW w:w="792" w:type="dxa"/>
            <w:vAlign w:val="center"/>
          </w:tcPr>
          <w:p w14:paraId="0518577B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RF04</w:t>
            </w:r>
          </w:p>
        </w:tc>
        <w:tc>
          <w:tcPr>
            <w:tcW w:w="2880" w:type="dxa"/>
            <w:vAlign w:val="center"/>
          </w:tcPr>
          <w:p w14:paraId="11E0B2E6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Programar cita</w:t>
            </w:r>
          </w:p>
        </w:tc>
        <w:tc>
          <w:tcPr>
            <w:tcW w:w="5616" w:type="dxa"/>
            <w:vAlign w:val="center"/>
          </w:tcPr>
          <w:p w14:paraId="743BD14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Dado paciente y médico existentes, cuando se ingresan fecha y código, entonces se crea la cita.</w:t>
            </w:r>
          </w:p>
        </w:tc>
      </w:tr>
      <w:tr w:rsidR="00B12014" w:rsidRPr="00B12014" w14:paraId="18A8FC17" w14:textId="77777777" w:rsidTr="00D94AAC">
        <w:trPr>
          <w:trHeight w:val="1130"/>
          <w:jc w:val="center"/>
        </w:trPr>
        <w:tc>
          <w:tcPr>
            <w:tcW w:w="792" w:type="dxa"/>
            <w:vAlign w:val="center"/>
          </w:tcPr>
          <w:p w14:paraId="544D099F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RF05</w:t>
            </w:r>
          </w:p>
        </w:tc>
        <w:tc>
          <w:tcPr>
            <w:tcW w:w="2880" w:type="dxa"/>
            <w:vAlign w:val="center"/>
          </w:tcPr>
          <w:p w14:paraId="2A76FA9F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Registrar atención</w:t>
            </w:r>
          </w:p>
        </w:tc>
        <w:tc>
          <w:tcPr>
            <w:tcW w:w="5616" w:type="dxa"/>
            <w:vAlign w:val="center"/>
          </w:tcPr>
          <w:p w14:paraId="317961C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Dadas referencias válidas, cuando se completan campos, entonces se añade al historial.</w:t>
            </w:r>
          </w:p>
        </w:tc>
      </w:tr>
    </w:tbl>
    <w:p w14:paraId="62FFAEC4" w14:textId="72234B33" w:rsidR="00D94AAC" w:rsidRDefault="00D94AAC" w:rsidP="00D94AAC">
      <w:pPr>
        <w:rPr>
          <w:rFonts w:cs="Arial"/>
          <w:color w:val="auto"/>
          <w:sz w:val="28"/>
          <w:szCs w:val="28"/>
        </w:rPr>
      </w:pPr>
    </w:p>
    <w:p w14:paraId="4F08CE3A" w14:textId="77777777" w:rsidR="00D94AAC" w:rsidRDefault="00D94AAC">
      <w:pPr>
        <w:spacing w:after="200" w:line="276" w:lineRule="auto"/>
        <w:rPr>
          <w:rFonts w:cs="Arial"/>
          <w:color w:val="auto"/>
          <w:sz w:val="28"/>
          <w:szCs w:val="28"/>
        </w:rPr>
      </w:pPr>
      <w:r>
        <w:rPr>
          <w:rFonts w:cs="Arial"/>
          <w:color w:val="auto"/>
          <w:sz w:val="28"/>
          <w:szCs w:val="28"/>
        </w:rPr>
        <w:br w:type="page"/>
      </w:r>
    </w:p>
    <w:p w14:paraId="611FC0AE" w14:textId="61D27C84" w:rsidR="0005614A" w:rsidRPr="00B12014" w:rsidRDefault="002B7EF1" w:rsidP="00B12014">
      <w:pPr>
        <w:pStyle w:val="Ttulo2"/>
        <w:spacing w:before="120" w:after="120" w:line="360" w:lineRule="auto"/>
        <w:rPr>
          <w:rFonts w:ascii="Arial" w:hAnsi="Arial" w:cs="Arial"/>
          <w:color w:val="auto"/>
          <w:sz w:val="28"/>
          <w:szCs w:val="28"/>
        </w:rPr>
      </w:pPr>
      <w:r w:rsidRPr="00B12014">
        <w:rPr>
          <w:rFonts w:ascii="Arial" w:hAnsi="Arial" w:cs="Arial"/>
          <w:color w:val="auto"/>
          <w:sz w:val="28"/>
          <w:szCs w:val="28"/>
        </w:rPr>
        <w:lastRenderedPageBreak/>
        <w:t>Comparación y selección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4392"/>
      </w:tblGrid>
      <w:tr w:rsidR="00B12014" w:rsidRPr="00B12014" w14:paraId="2B99B177" w14:textId="77777777" w:rsidTr="00E00E0E">
        <w:trPr>
          <w:jc w:val="center"/>
        </w:trPr>
        <w:tc>
          <w:tcPr>
            <w:tcW w:w="1656" w:type="dxa"/>
            <w:shd w:val="clear" w:color="auto" w:fill="FFC000"/>
            <w:vAlign w:val="center"/>
          </w:tcPr>
          <w:p w14:paraId="1A2FBD89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Paradigma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348700F2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 xml:space="preserve">Uso en </w:t>
            </w:r>
            <w:proofErr w:type="spellStart"/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Kawsay</w:t>
            </w:r>
            <w:proofErr w:type="spellEnd"/>
          </w:p>
        </w:tc>
        <w:tc>
          <w:tcPr>
            <w:tcW w:w="4392" w:type="dxa"/>
            <w:shd w:val="clear" w:color="auto" w:fill="FFC000"/>
            <w:vAlign w:val="center"/>
          </w:tcPr>
          <w:p w14:paraId="3A3C0507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Justificación</w:t>
            </w:r>
          </w:p>
        </w:tc>
      </w:tr>
      <w:tr w:rsidR="00B12014" w:rsidRPr="00B12014" w14:paraId="5338FD8E" w14:textId="77777777" w:rsidTr="00E00E0E">
        <w:trPr>
          <w:jc w:val="center"/>
        </w:trPr>
        <w:tc>
          <w:tcPr>
            <w:tcW w:w="1656" w:type="dxa"/>
            <w:vAlign w:val="center"/>
          </w:tcPr>
          <w:p w14:paraId="4239E67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Estructurado</w:t>
            </w:r>
          </w:p>
        </w:tc>
        <w:tc>
          <w:tcPr>
            <w:tcW w:w="3240" w:type="dxa"/>
            <w:vAlign w:val="center"/>
          </w:tcPr>
          <w:p w14:paraId="424C3575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Funciones, listas, diccionarios, validaciones y menú</w:t>
            </w:r>
          </w:p>
        </w:tc>
        <w:tc>
          <w:tcPr>
            <w:tcW w:w="4392" w:type="dxa"/>
            <w:vAlign w:val="center"/>
          </w:tcPr>
          <w:p w14:paraId="00ABA080" w14:textId="352AD0F8" w:rsidR="0005614A" w:rsidRPr="00B12014" w:rsidRDefault="00AF2232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>
              <w:t>Se utiliza para organizar las operaciones del sistema de manera ordenada, como registrar pacientes, médicos y citas, realizar búsquedas y validar los datos ingresados.</w:t>
            </w:r>
          </w:p>
        </w:tc>
      </w:tr>
      <w:tr w:rsidR="00B12014" w:rsidRPr="00B12014" w14:paraId="0EEE284E" w14:textId="77777777" w:rsidTr="00E00E0E">
        <w:trPr>
          <w:jc w:val="center"/>
        </w:trPr>
        <w:tc>
          <w:tcPr>
            <w:tcW w:w="1656" w:type="dxa"/>
            <w:vAlign w:val="center"/>
          </w:tcPr>
          <w:p w14:paraId="4C640D20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Orientado a objetos</w:t>
            </w:r>
          </w:p>
        </w:tc>
        <w:tc>
          <w:tcPr>
            <w:tcW w:w="3240" w:type="dxa"/>
            <w:vAlign w:val="center"/>
          </w:tcPr>
          <w:p w14:paraId="35585014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Paciente, Medico y Cita</w:t>
            </w:r>
          </w:p>
        </w:tc>
        <w:tc>
          <w:tcPr>
            <w:tcW w:w="4392" w:type="dxa"/>
            <w:vAlign w:val="center"/>
          </w:tcPr>
          <w:p w14:paraId="1804E5BC" w14:textId="56FDE470" w:rsidR="0005614A" w:rsidRPr="00B12014" w:rsidRDefault="00AF2232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>
              <w:t>Se utiliza para representar los elementos principales del sistema mediante clases, atributos y métodos. Esto permite organizar mejor la información y las responsabilidades de cada objeto.</w:t>
            </w:r>
          </w:p>
        </w:tc>
      </w:tr>
      <w:tr w:rsidR="00B12014" w:rsidRPr="00B12014" w14:paraId="4677D45C" w14:textId="77777777" w:rsidTr="00E00E0E">
        <w:trPr>
          <w:jc w:val="center"/>
        </w:trPr>
        <w:tc>
          <w:tcPr>
            <w:tcW w:w="1656" w:type="dxa"/>
            <w:vAlign w:val="center"/>
          </w:tcPr>
          <w:p w14:paraId="618CE4F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Funcional</w:t>
            </w:r>
          </w:p>
        </w:tc>
        <w:tc>
          <w:tcPr>
            <w:tcW w:w="3240" w:type="dxa"/>
            <w:vAlign w:val="center"/>
          </w:tcPr>
          <w:p w14:paraId="7539C800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proofErr w:type="spellStart"/>
            <w:proofErr w:type="gramStart"/>
            <w:r w:rsidRPr="00B12014">
              <w:rPr>
                <w:rFonts w:cs="Arial"/>
                <w:color w:val="auto"/>
                <w:sz w:val="22"/>
                <w:szCs w:val="28"/>
              </w:rPr>
              <w:t>filter</w:t>
            </w:r>
            <w:proofErr w:type="spellEnd"/>
            <w:r w:rsidRPr="00B12014">
              <w:rPr>
                <w:rFonts w:cs="Arial"/>
                <w:color w:val="auto"/>
                <w:sz w:val="22"/>
                <w:szCs w:val="28"/>
              </w:rPr>
              <w:t>(</w:t>
            </w:r>
            <w:proofErr w:type="gramEnd"/>
            <w:r w:rsidRPr="00B12014">
              <w:rPr>
                <w:rFonts w:cs="Arial"/>
                <w:color w:val="auto"/>
                <w:sz w:val="22"/>
                <w:szCs w:val="28"/>
              </w:rPr>
              <w:t>) y expresiones sin modificar colecciones</w:t>
            </w:r>
          </w:p>
        </w:tc>
        <w:tc>
          <w:tcPr>
            <w:tcW w:w="4392" w:type="dxa"/>
            <w:vAlign w:val="center"/>
          </w:tcPr>
          <w:p w14:paraId="44BA9F23" w14:textId="429489A1" w:rsidR="0005614A" w:rsidRPr="00B12014" w:rsidRDefault="00AF2232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>
              <w:t>Se utiliza para realizar búsquedas y consultas de manera más directa, por ejemplo, para encontrar médicos que tengan una determinada especialidad sin modificar la colección original.</w:t>
            </w:r>
          </w:p>
        </w:tc>
      </w:tr>
    </w:tbl>
    <w:p w14:paraId="7E1AB4AB" w14:textId="77777777" w:rsidR="0005614A" w:rsidRPr="00B12014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8D4034">
        <w:rPr>
          <w:rFonts w:cs="Arial"/>
          <w:b/>
          <w:bCs/>
          <w:color w:val="auto"/>
          <w:sz w:val="24"/>
          <w:szCs w:val="28"/>
        </w:rPr>
        <w:t>Decisión:</w:t>
      </w:r>
      <w:r w:rsidRPr="00B12014">
        <w:rPr>
          <w:rFonts w:cs="Arial"/>
          <w:color w:val="auto"/>
          <w:sz w:val="24"/>
          <w:szCs w:val="28"/>
        </w:rPr>
        <w:t xml:space="preserve"> se adoptó una combinación multiparadigma. Ningún paradigma se incluyó solo por cumplir; cada uno resuelve una necesidad identificable del prototipo.</w:t>
      </w:r>
    </w:p>
    <w:p w14:paraId="61920FDC" w14:textId="77777777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t>1.2 Planificación y viabilidad</w:t>
      </w:r>
    </w:p>
    <w:p w14:paraId="3B7761FC" w14:textId="77777777" w:rsidR="0005614A" w:rsidRPr="00B12014" w:rsidRDefault="002B7EF1" w:rsidP="00B12014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t>Tabla 2. Hitos, dependencias y evidencias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2304"/>
        <w:gridCol w:w="3240"/>
      </w:tblGrid>
      <w:tr w:rsidR="00B12014" w:rsidRPr="00B12014" w14:paraId="7AE028EE" w14:textId="77777777" w:rsidTr="00E00E0E">
        <w:trPr>
          <w:jc w:val="center"/>
        </w:trPr>
        <w:tc>
          <w:tcPr>
            <w:tcW w:w="792" w:type="dxa"/>
            <w:shd w:val="clear" w:color="auto" w:fill="FFC000"/>
            <w:vAlign w:val="center"/>
          </w:tcPr>
          <w:p w14:paraId="6DF6CC12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Hito</w:t>
            </w:r>
          </w:p>
        </w:tc>
        <w:tc>
          <w:tcPr>
            <w:tcW w:w="2880" w:type="dxa"/>
            <w:shd w:val="clear" w:color="auto" w:fill="FFC000"/>
            <w:vAlign w:val="center"/>
          </w:tcPr>
          <w:p w14:paraId="2FFFD257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Producto</w:t>
            </w:r>
          </w:p>
        </w:tc>
        <w:tc>
          <w:tcPr>
            <w:tcW w:w="2304" w:type="dxa"/>
            <w:shd w:val="clear" w:color="auto" w:fill="FFC000"/>
            <w:vAlign w:val="center"/>
          </w:tcPr>
          <w:p w14:paraId="04351A9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Dependencia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0448E0A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Evidencia</w:t>
            </w:r>
          </w:p>
        </w:tc>
      </w:tr>
      <w:tr w:rsidR="00B12014" w:rsidRPr="00B12014" w14:paraId="32E4DD23" w14:textId="77777777" w:rsidTr="00E00E0E">
        <w:trPr>
          <w:jc w:val="center"/>
        </w:trPr>
        <w:tc>
          <w:tcPr>
            <w:tcW w:w="792" w:type="dxa"/>
            <w:vAlign w:val="center"/>
          </w:tcPr>
          <w:p w14:paraId="048F3BB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1</w:t>
            </w:r>
          </w:p>
        </w:tc>
        <w:tc>
          <w:tcPr>
            <w:tcW w:w="2880" w:type="dxa"/>
            <w:vAlign w:val="center"/>
          </w:tcPr>
          <w:p w14:paraId="05F345C9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Problema y alcance</w:t>
            </w:r>
          </w:p>
        </w:tc>
        <w:tc>
          <w:tcPr>
            <w:tcW w:w="2304" w:type="dxa"/>
            <w:vAlign w:val="center"/>
          </w:tcPr>
          <w:p w14:paraId="60C8E31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Ninguna</w:t>
            </w:r>
          </w:p>
        </w:tc>
        <w:tc>
          <w:tcPr>
            <w:tcW w:w="3240" w:type="dxa"/>
            <w:vAlign w:val="center"/>
          </w:tcPr>
          <w:p w14:paraId="15BDF175" w14:textId="515D3D24" w:rsidR="0005614A" w:rsidRPr="00B12014" w:rsidRDefault="007F6A0C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>
              <w:rPr>
                <w:rFonts w:cs="Arial"/>
                <w:color w:val="auto"/>
                <w:sz w:val="22"/>
                <w:szCs w:val="28"/>
              </w:rPr>
              <w:t>I</w:t>
            </w:r>
            <w:r w:rsidR="002B7EF1" w:rsidRPr="00B12014">
              <w:rPr>
                <w:rFonts w:cs="Arial"/>
                <w:color w:val="auto"/>
                <w:sz w:val="22"/>
                <w:szCs w:val="28"/>
              </w:rPr>
              <w:t>nforme</w:t>
            </w:r>
            <w:r w:rsidR="00907CC0">
              <w:rPr>
                <w:rFonts w:cs="Arial"/>
                <w:color w:val="auto"/>
                <w:sz w:val="22"/>
                <w:szCs w:val="28"/>
              </w:rPr>
              <w:t xml:space="preserve"> del problema, beneficiarios y requerimientos</w:t>
            </w:r>
          </w:p>
        </w:tc>
      </w:tr>
      <w:tr w:rsidR="00B12014" w:rsidRPr="00B12014" w14:paraId="67D38727" w14:textId="77777777" w:rsidTr="00E00E0E">
        <w:trPr>
          <w:jc w:val="center"/>
        </w:trPr>
        <w:tc>
          <w:tcPr>
            <w:tcW w:w="792" w:type="dxa"/>
            <w:vAlign w:val="center"/>
          </w:tcPr>
          <w:p w14:paraId="11045412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2</w:t>
            </w:r>
          </w:p>
        </w:tc>
        <w:tc>
          <w:tcPr>
            <w:tcW w:w="2880" w:type="dxa"/>
            <w:vAlign w:val="center"/>
          </w:tcPr>
          <w:p w14:paraId="6E19ED89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Prototipo estructurado</w:t>
            </w:r>
          </w:p>
        </w:tc>
        <w:tc>
          <w:tcPr>
            <w:tcW w:w="2304" w:type="dxa"/>
            <w:vAlign w:val="center"/>
          </w:tcPr>
          <w:p w14:paraId="73BA870B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Hito 1</w:t>
            </w:r>
          </w:p>
        </w:tc>
        <w:tc>
          <w:tcPr>
            <w:tcW w:w="3240" w:type="dxa"/>
            <w:vAlign w:val="center"/>
          </w:tcPr>
          <w:p w14:paraId="55DBAEF3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Funciones y colecciones</w:t>
            </w:r>
          </w:p>
        </w:tc>
      </w:tr>
      <w:tr w:rsidR="00B12014" w:rsidRPr="00B12014" w14:paraId="1DB78480" w14:textId="77777777" w:rsidTr="00E00E0E">
        <w:trPr>
          <w:jc w:val="center"/>
        </w:trPr>
        <w:tc>
          <w:tcPr>
            <w:tcW w:w="792" w:type="dxa"/>
            <w:vAlign w:val="center"/>
          </w:tcPr>
          <w:p w14:paraId="38F4CC1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3</w:t>
            </w:r>
          </w:p>
        </w:tc>
        <w:tc>
          <w:tcPr>
            <w:tcW w:w="2880" w:type="dxa"/>
            <w:vAlign w:val="center"/>
          </w:tcPr>
          <w:p w14:paraId="22458D6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Modelo POO</w:t>
            </w:r>
          </w:p>
        </w:tc>
        <w:tc>
          <w:tcPr>
            <w:tcW w:w="2304" w:type="dxa"/>
            <w:vAlign w:val="center"/>
          </w:tcPr>
          <w:p w14:paraId="614E9177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Hito 2</w:t>
            </w:r>
          </w:p>
        </w:tc>
        <w:tc>
          <w:tcPr>
            <w:tcW w:w="3240" w:type="dxa"/>
            <w:vAlign w:val="center"/>
          </w:tcPr>
          <w:p w14:paraId="1E2F7566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Clases y UML</w:t>
            </w:r>
          </w:p>
        </w:tc>
      </w:tr>
      <w:tr w:rsidR="00B12014" w:rsidRPr="00B12014" w14:paraId="48017136" w14:textId="77777777" w:rsidTr="00E00E0E">
        <w:trPr>
          <w:jc w:val="center"/>
        </w:trPr>
        <w:tc>
          <w:tcPr>
            <w:tcW w:w="792" w:type="dxa"/>
            <w:vAlign w:val="center"/>
          </w:tcPr>
          <w:p w14:paraId="2462F00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4</w:t>
            </w:r>
          </w:p>
        </w:tc>
        <w:tc>
          <w:tcPr>
            <w:tcW w:w="2880" w:type="dxa"/>
            <w:vAlign w:val="center"/>
          </w:tcPr>
          <w:p w14:paraId="029FFC7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Integración</w:t>
            </w:r>
          </w:p>
        </w:tc>
        <w:tc>
          <w:tcPr>
            <w:tcW w:w="2304" w:type="dxa"/>
            <w:vAlign w:val="center"/>
          </w:tcPr>
          <w:p w14:paraId="4EA6121D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Hito 3</w:t>
            </w:r>
          </w:p>
        </w:tc>
        <w:tc>
          <w:tcPr>
            <w:tcW w:w="3240" w:type="dxa"/>
            <w:vAlign w:val="center"/>
          </w:tcPr>
          <w:p w14:paraId="5411C00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Citas e historial</w:t>
            </w:r>
          </w:p>
        </w:tc>
      </w:tr>
      <w:tr w:rsidR="00B12014" w:rsidRPr="00B12014" w14:paraId="0A1A5157" w14:textId="77777777" w:rsidTr="00E00E0E">
        <w:trPr>
          <w:jc w:val="center"/>
        </w:trPr>
        <w:tc>
          <w:tcPr>
            <w:tcW w:w="792" w:type="dxa"/>
            <w:vAlign w:val="center"/>
          </w:tcPr>
          <w:p w14:paraId="7A61112F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5</w:t>
            </w:r>
          </w:p>
        </w:tc>
        <w:tc>
          <w:tcPr>
            <w:tcW w:w="2880" w:type="dxa"/>
            <w:vAlign w:val="center"/>
          </w:tcPr>
          <w:p w14:paraId="78DD3FD7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Calidad</w:t>
            </w:r>
          </w:p>
        </w:tc>
        <w:tc>
          <w:tcPr>
            <w:tcW w:w="2304" w:type="dxa"/>
            <w:vAlign w:val="center"/>
          </w:tcPr>
          <w:p w14:paraId="5AE72067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Hito 4</w:t>
            </w:r>
          </w:p>
        </w:tc>
        <w:tc>
          <w:tcPr>
            <w:tcW w:w="3240" w:type="dxa"/>
            <w:vAlign w:val="center"/>
          </w:tcPr>
          <w:p w14:paraId="6FD2EEA6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Pruebas y privacidad</w:t>
            </w:r>
          </w:p>
        </w:tc>
      </w:tr>
      <w:tr w:rsidR="00B12014" w:rsidRPr="00B12014" w14:paraId="6753298C" w14:textId="77777777" w:rsidTr="00E00E0E">
        <w:trPr>
          <w:jc w:val="center"/>
        </w:trPr>
        <w:tc>
          <w:tcPr>
            <w:tcW w:w="792" w:type="dxa"/>
            <w:vAlign w:val="center"/>
          </w:tcPr>
          <w:p w14:paraId="2EAF33F9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lastRenderedPageBreak/>
              <w:t>6</w:t>
            </w:r>
          </w:p>
        </w:tc>
        <w:tc>
          <w:tcPr>
            <w:tcW w:w="2880" w:type="dxa"/>
            <w:vAlign w:val="center"/>
          </w:tcPr>
          <w:p w14:paraId="1269A83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Entrega</w:t>
            </w:r>
          </w:p>
        </w:tc>
        <w:tc>
          <w:tcPr>
            <w:tcW w:w="2304" w:type="dxa"/>
            <w:vAlign w:val="center"/>
          </w:tcPr>
          <w:p w14:paraId="7A67B1ED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Hito 5</w:t>
            </w:r>
          </w:p>
        </w:tc>
        <w:tc>
          <w:tcPr>
            <w:tcW w:w="3240" w:type="dxa"/>
            <w:vAlign w:val="center"/>
          </w:tcPr>
          <w:p w14:paraId="7721D0C6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Repositorio e informe</w:t>
            </w:r>
          </w:p>
        </w:tc>
      </w:tr>
    </w:tbl>
    <w:p w14:paraId="1B731F59" w14:textId="77777777" w:rsidR="002F11D0" w:rsidRDefault="002B7EF1" w:rsidP="002F11D0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 xml:space="preserve">La viabilidad se comprobó ejecutando un flujo mínimo: crear personas mediante </w:t>
      </w:r>
      <w:proofErr w:type="spellStart"/>
      <w:r w:rsidR="008D4034">
        <w:rPr>
          <w:rFonts w:cs="Arial"/>
          <w:color w:val="auto"/>
          <w:sz w:val="24"/>
          <w:szCs w:val="28"/>
        </w:rPr>
        <w:t>main</w:t>
      </w:r>
      <w:proofErr w:type="spellEnd"/>
      <w:r w:rsidRPr="00B12014">
        <w:rPr>
          <w:rFonts w:cs="Arial"/>
          <w:color w:val="auto"/>
          <w:sz w:val="24"/>
          <w:szCs w:val="28"/>
        </w:rPr>
        <w:t>, programar una cita, registrar una atención, filtrar médicos y consultar el historial. Python 3 y draw.io son gratuitos y suficientes para el alcance.</w:t>
      </w:r>
    </w:p>
    <w:p w14:paraId="1CBE288F" w14:textId="75CB8325" w:rsidR="0005614A" w:rsidRPr="00B12014" w:rsidRDefault="002B7EF1" w:rsidP="002F11D0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t>Tabla 3. Riesgos y mitigación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456"/>
      </w:tblGrid>
      <w:tr w:rsidR="00B12014" w:rsidRPr="00B12014" w14:paraId="4C5E4492" w14:textId="77777777" w:rsidTr="00E00E0E">
        <w:trPr>
          <w:jc w:val="center"/>
        </w:trPr>
        <w:tc>
          <w:tcPr>
            <w:tcW w:w="2880" w:type="dxa"/>
            <w:shd w:val="clear" w:color="auto" w:fill="FFC000"/>
            <w:vAlign w:val="center"/>
          </w:tcPr>
          <w:p w14:paraId="4626B005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Riesgo</w:t>
            </w:r>
          </w:p>
        </w:tc>
        <w:tc>
          <w:tcPr>
            <w:tcW w:w="2880" w:type="dxa"/>
            <w:shd w:val="clear" w:color="auto" w:fill="FFC000"/>
            <w:vAlign w:val="center"/>
          </w:tcPr>
          <w:p w14:paraId="553B80E3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Impacto</w:t>
            </w:r>
          </w:p>
        </w:tc>
        <w:tc>
          <w:tcPr>
            <w:tcW w:w="3456" w:type="dxa"/>
            <w:shd w:val="clear" w:color="auto" w:fill="FFC000"/>
            <w:vAlign w:val="center"/>
          </w:tcPr>
          <w:p w14:paraId="66CC72D5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Mitigación</w:t>
            </w:r>
          </w:p>
        </w:tc>
      </w:tr>
      <w:tr w:rsidR="00B12014" w:rsidRPr="00B12014" w14:paraId="024827A9" w14:textId="77777777" w:rsidTr="003952F6">
        <w:trPr>
          <w:trHeight w:val="874"/>
          <w:jc w:val="center"/>
        </w:trPr>
        <w:tc>
          <w:tcPr>
            <w:tcW w:w="2880" w:type="dxa"/>
            <w:vAlign w:val="center"/>
          </w:tcPr>
          <w:p w14:paraId="5779842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Datos duplicados</w:t>
            </w:r>
          </w:p>
        </w:tc>
        <w:tc>
          <w:tcPr>
            <w:tcW w:w="2880" w:type="dxa"/>
            <w:vAlign w:val="center"/>
          </w:tcPr>
          <w:p w14:paraId="6BCFDAA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Resultados inconsistentes</w:t>
            </w:r>
          </w:p>
        </w:tc>
        <w:tc>
          <w:tcPr>
            <w:tcW w:w="3456" w:type="dxa"/>
            <w:vAlign w:val="center"/>
          </w:tcPr>
          <w:p w14:paraId="2005317C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Validar código antes de agregar.</w:t>
            </w:r>
          </w:p>
        </w:tc>
      </w:tr>
      <w:tr w:rsidR="00B12014" w:rsidRPr="00B12014" w14:paraId="4914DAB1" w14:textId="77777777" w:rsidTr="003952F6">
        <w:trPr>
          <w:trHeight w:val="987"/>
          <w:jc w:val="center"/>
        </w:trPr>
        <w:tc>
          <w:tcPr>
            <w:tcW w:w="2880" w:type="dxa"/>
            <w:vAlign w:val="center"/>
          </w:tcPr>
          <w:p w14:paraId="2526280E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Entradas no numéricas</w:t>
            </w:r>
          </w:p>
        </w:tc>
        <w:tc>
          <w:tcPr>
            <w:tcW w:w="2880" w:type="dxa"/>
            <w:vAlign w:val="center"/>
          </w:tcPr>
          <w:p w14:paraId="43DB7AA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Interrupción del registro</w:t>
            </w:r>
          </w:p>
        </w:tc>
        <w:tc>
          <w:tcPr>
            <w:tcW w:w="3456" w:type="dxa"/>
            <w:vAlign w:val="center"/>
          </w:tcPr>
          <w:p w14:paraId="55FC3F4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 xml:space="preserve">Capturar </w:t>
            </w:r>
            <w:proofErr w:type="spellStart"/>
            <w:r w:rsidRPr="00B12014">
              <w:rPr>
                <w:rFonts w:cs="Arial"/>
                <w:color w:val="auto"/>
                <w:sz w:val="22"/>
                <w:szCs w:val="28"/>
              </w:rPr>
              <w:t>ValueError</w:t>
            </w:r>
            <w:proofErr w:type="spellEnd"/>
            <w:r w:rsidRPr="00B12014">
              <w:rPr>
                <w:rFonts w:cs="Arial"/>
                <w:color w:val="auto"/>
                <w:sz w:val="22"/>
                <w:szCs w:val="28"/>
              </w:rPr>
              <w:t xml:space="preserve"> en edad.</w:t>
            </w:r>
          </w:p>
        </w:tc>
      </w:tr>
      <w:tr w:rsidR="00B12014" w:rsidRPr="00B12014" w14:paraId="3F92D50D" w14:textId="77777777" w:rsidTr="00E00E0E">
        <w:trPr>
          <w:jc w:val="center"/>
        </w:trPr>
        <w:tc>
          <w:tcPr>
            <w:tcW w:w="2880" w:type="dxa"/>
            <w:vAlign w:val="center"/>
          </w:tcPr>
          <w:p w14:paraId="401685D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Exposición de nombres</w:t>
            </w:r>
          </w:p>
        </w:tc>
        <w:tc>
          <w:tcPr>
            <w:tcW w:w="2880" w:type="dxa"/>
            <w:vAlign w:val="center"/>
          </w:tcPr>
          <w:p w14:paraId="3B19D5F6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Afectación de privacidad</w:t>
            </w:r>
          </w:p>
        </w:tc>
        <w:tc>
          <w:tcPr>
            <w:tcW w:w="3456" w:type="dxa"/>
            <w:vAlign w:val="center"/>
          </w:tcPr>
          <w:p w14:paraId="69320912" w14:textId="785C5654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Usar solo datos ficticios</w:t>
            </w:r>
            <w:r w:rsidR="00C33E63">
              <w:rPr>
                <w:rFonts w:cs="Arial"/>
                <w:color w:val="auto"/>
                <w:sz w:val="22"/>
                <w:szCs w:val="28"/>
              </w:rPr>
              <w:t>.</w:t>
            </w:r>
          </w:p>
        </w:tc>
      </w:tr>
    </w:tbl>
    <w:p w14:paraId="3318AA01" w14:textId="77777777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t>1.3 Diseño orientado a objetos y UML</w:t>
      </w:r>
    </w:p>
    <w:p w14:paraId="543EB2B1" w14:textId="77777777" w:rsidR="0005614A" w:rsidRPr="00B12014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>El diseño conserva tres clases guiadas. Los atributos se marcan con guion bajo y se exponen únicamente mediante propiedades de lectura. Paciente se asocia con Cita: un paciente puede tener varias citas. Medico participa mediante agregación: puede existir independientemente de las citas que atiende.</w:t>
      </w:r>
    </w:p>
    <w:p w14:paraId="045A1156" w14:textId="77777777" w:rsidR="0005614A" w:rsidRPr="00B12014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noProof/>
          <w:color w:val="auto"/>
          <w:sz w:val="24"/>
          <w:szCs w:val="28"/>
        </w:rPr>
        <w:drawing>
          <wp:inline distT="0" distB="0" distL="0" distR="0" wp14:anchorId="7F51E3A6" wp14:editId="039753C4">
            <wp:extent cx="5852160" cy="3027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wsay_U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CC57" w14:textId="77777777" w:rsidR="0005614A" w:rsidRPr="00B12014" w:rsidRDefault="002B7EF1" w:rsidP="00B12014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lastRenderedPageBreak/>
        <w:t xml:space="preserve">Figura 1. Diagrama UML de Sistema </w:t>
      </w:r>
      <w:proofErr w:type="spellStart"/>
      <w:r w:rsidRPr="00B12014">
        <w:rPr>
          <w:rFonts w:cs="Arial"/>
          <w:b/>
          <w:color w:val="auto"/>
          <w:sz w:val="22"/>
          <w:szCs w:val="28"/>
        </w:rPr>
        <w:t>Kawsay</w:t>
      </w:r>
      <w:proofErr w:type="spellEnd"/>
      <w:r w:rsidRPr="00B12014">
        <w:rPr>
          <w:rFonts w:cs="Arial"/>
          <w:b/>
          <w:color w:val="auto"/>
          <w:sz w:val="22"/>
          <w:szCs w:val="28"/>
        </w:rPr>
        <w:t>. Elaboración propia en draw.io.</w:t>
      </w:r>
    </w:p>
    <w:p w14:paraId="5946CCA4" w14:textId="1012B89E" w:rsidR="0005614A" w:rsidRPr="00B12014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 xml:space="preserve">La </w:t>
      </w:r>
      <w:proofErr w:type="spellStart"/>
      <w:r w:rsidRPr="00B12014">
        <w:rPr>
          <w:rFonts w:cs="Arial"/>
          <w:color w:val="auto"/>
          <w:sz w:val="24"/>
          <w:szCs w:val="28"/>
        </w:rPr>
        <w:t>crear_</w:t>
      </w:r>
      <w:proofErr w:type="gramStart"/>
      <w:r w:rsidRPr="00B12014">
        <w:rPr>
          <w:rFonts w:cs="Arial"/>
          <w:color w:val="auto"/>
          <w:sz w:val="24"/>
          <w:szCs w:val="28"/>
        </w:rPr>
        <w:t>persona</w:t>
      </w:r>
      <w:proofErr w:type="spellEnd"/>
      <w:r w:rsidRPr="00B12014">
        <w:rPr>
          <w:rFonts w:cs="Arial"/>
          <w:color w:val="auto"/>
          <w:sz w:val="24"/>
          <w:szCs w:val="28"/>
        </w:rPr>
        <w:t>(</w:t>
      </w:r>
      <w:proofErr w:type="gramEnd"/>
      <w:r w:rsidRPr="00B12014">
        <w:rPr>
          <w:rFonts w:cs="Arial"/>
          <w:color w:val="auto"/>
          <w:sz w:val="24"/>
          <w:szCs w:val="28"/>
        </w:rPr>
        <w:t>) centraliza la decisión de instanciar Paciente o Medico. Se eligió por ser una aplicación sencilla y verificable de creación de objetos; no se añadieron patrones sin una necesidad concreta.</w:t>
      </w:r>
    </w:p>
    <w:p w14:paraId="0C25A1C6" w14:textId="77777777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t>1.4 Implementación multiparadigma</w:t>
      </w:r>
    </w:p>
    <w:p w14:paraId="1ABBD584" w14:textId="77777777" w:rsidR="0005614A" w:rsidRPr="00B12014" w:rsidRDefault="002B7EF1" w:rsidP="00B12014">
      <w:pPr>
        <w:pStyle w:val="Ttulo2"/>
        <w:spacing w:before="120" w:after="120" w:line="360" w:lineRule="auto"/>
        <w:rPr>
          <w:rFonts w:ascii="Arial" w:hAnsi="Arial" w:cs="Arial"/>
          <w:color w:val="auto"/>
          <w:sz w:val="32"/>
          <w:szCs w:val="32"/>
        </w:rPr>
      </w:pPr>
      <w:r w:rsidRPr="00B12014">
        <w:rPr>
          <w:rFonts w:ascii="Arial" w:hAnsi="Arial" w:cs="Arial"/>
          <w:color w:val="auto"/>
          <w:sz w:val="32"/>
          <w:szCs w:val="32"/>
        </w:rPr>
        <w:t>Integración del código</w:t>
      </w:r>
    </w:p>
    <w:p w14:paraId="2893B1A9" w14:textId="1C2B51D8" w:rsidR="0005614A" w:rsidRPr="00B12014" w:rsidRDefault="003952F6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>
        <w:rPr>
          <w:rFonts w:cs="Arial"/>
          <w:color w:val="auto"/>
          <w:sz w:val="24"/>
          <w:szCs w:val="28"/>
        </w:rPr>
        <w:t>Para la integración del código por favor revisar los Anexos.</w:t>
      </w:r>
    </w:p>
    <w:p w14:paraId="451355F8" w14:textId="77777777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t>1.5 Calidad, pruebas y consideraciones éticas</w:t>
      </w:r>
    </w:p>
    <w:p w14:paraId="11D5E011" w14:textId="77777777" w:rsidR="0005614A" w:rsidRPr="00B12014" w:rsidRDefault="002B7EF1" w:rsidP="00B12014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t>Tabla 4. Casos de prueba y resultados esperados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3118"/>
        <w:gridCol w:w="3935"/>
      </w:tblGrid>
      <w:tr w:rsidR="00B12014" w:rsidRPr="00B12014" w14:paraId="0D99AFD6" w14:textId="77777777" w:rsidTr="003952F6">
        <w:trPr>
          <w:jc w:val="center"/>
        </w:trPr>
        <w:tc>
          <w:tcPr>
            <w:tcW w:w="2163" w:type="dxa"/>
            <w:shd w:val="clear" w:color="auto" w:fill="FFC000"/>
            <w:vAlign w:val="center"/>
          </w:tcPr>
          <w:p w14:paraId="55019EE7" w14:textId="77777777" w:rsidR="0005614A" w:rsidRPr="00B12014" w:rsidRDefault="002B7EF1" w:rsidP="003952F6">
            <w:pPr>
              <w:spacing w:before="120" w:after="120" w:line="360" w:lineRule="auto"/>
              <w:jc w:val="center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Caso</w:t>
            </w:r>
          </w:p>
        </w:tc>
        <w:tc>
          <w:tcPr>
            <w:tcW w:w="3118" w:type="dxa"/>
            <w:shd w:val="clear" w:color="auto" w:fill="FFC000"/>
            <w:vAlign w:val="center"/>
          </w:tcPr>
          <w:p w14:paraId="3A39DCA2" w14:textId="77777777" w:rsidR="0005614A" w:rsidRPr="00B12014" w:rsidRDefault="002B7EF1" w:rsidP="003952F6">
            <w:pPr>
              <w:spacing w:before="120" w:after="120" w:line="360" w:lineRule="auto"/>
              <w:jc w:val="center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Entrada/condición</w:t>
            </w:r>
          </w:p>
        </w:tc>
        <w:tc>
          <w:tcPr>
            <w:tcW w:w="3935" w:type="dxa"/>
            <w:shd w:val="clear" w:color="auto" w:fill="FFC000"/>
            <w:vAlign w:val="center"/>
          </w:tcPr>
          <w:p w14:paraId="58D20F16" w14:textId="77777777" w:rsidR="0005614A" w:rsidRPr="00B12014" w:rsidRDefault="002B7EF1" w:rsidP="003952F6">
            <w:pPr>
              <w:spacing w:before="120" w:after="120" w:line="360" w:lineRule="auto"/>
              <w:jc w:val="center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Resultado esperado</w:t>
            </w:r>
          </w:p>
        </w:tc>
      </w:tr>
      <w:tr w:rsidR="00B12014" w:rsidRPr="00B12014" w14:paraId="773A0DDF" w14:textId="77777777" w:rsidTr="003952F6">
        <w:trPr>
          <w:jc w:val="center"/>
        </w:trPr>
        <w:tc>
          <w:tcPr>
            <w:tcW w:w="2163" w:type="dxa"/>
            <w:vAlign w:val="center"/>
          </w:tcPr>
          <w:p w14:paraId="5BFB6D59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Normal</w:t>
            </w:r>
          </w:p>
        </w:tc>
        <w:tc>
          <w:tcPr>
            <w:tcW w:w="3118" w:type="dxa"/>
            <w:vAlign w:val="center"/>
          </w:tcPr>
          <w:p w14:paraId="579EC98B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Paciente y médico existentes</w:t>
            </w:r>
          </w:p>
        </w:tc>
        <w:tc>
          <w:tcPr>
            <w:tcW w:w="3935" w:type="dxa"/>
            <w:vAlign w:val="center"/>
          </w:tcPr>
          <w:p w14:paraId="01A6CE04" w14:textId="15679744" w:rsidR="0005614A" w:rsidRPr="00A50F63" w:rsidRDefault="00A50F63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4"/>
              </w:rPr>
            </w:pPr>
            <w:r w:rsidRPr="00A50F63">
              <w:rPr>
                <w:color w:val="auto"/>
                <w:sz w:val="24"/>
                <w:szCs w:val="24"/>
              </w:rPr>
              <w:t>Se crea la cita correctamente, se le asigna un código único y el sistema muestra un mensaje de confirmación.</w:t>
            </w:r>
          </w:p>
        </w:tc>
      </w:tr>
      <w:tr w:rsidR="00B12014" w:rsidRPr="00B12014" w14:paraId="7DAE4B5D" w14:textId="77777777" w:rsidTr="003952F6">
        <w:trPr>
          <w:jc w:val="center"/>
        </w:trPr>
        <w:tc>
          <w:tcPr>
            <w:tcW w:w="2163" w:type="dxa"/>
            <w:vAlign w:val="center"/>
          </w:tcPr>
          <w:p w14:paraId="09331A7A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Extremo</w:t>
            </w:r>
          </w:p>
        </w:tc>
        <w:tc>
          <w:tcPr>
            <w:tcW w:w="3118" w:type="dxa"/>
            <w:vAlign w:val="center"/>
          </w:tcPr>
          <w:p w14:paraId="088B8015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Edad 0 o 120</w:t>
            </w:r>
          </w:p>
        </w:tc>
        <w:tc>
          <w:tcPr>
            <w:tcW w:w="3935" w:type="dxa"/>
            <w:vAlign w:val="center"/>
          </w:tcPr>
          <w:p w14:paraId="6ABD5D39" w14:textId="4222D8A8" w:rsidR="0005614A" w:rsidRPr="00B12014" w:rsidRDefault="00A50F63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>
              <w:rPr>
                <w:rFonts w:cs="Arial"/>
                <w:color w:val="auto"/>
                <w:sz w:val="24"/>
                <w:szCs w:val="28"/>
              </w:rPr>
              <w:t>El Sistema no valida la edad e imprime vuelve a ingresar edad.</w:t>
            </w:r>
          </w:p>
        </w:tc>
      </w:tr>
      <w:tr w:rsidR="00B12014" w:rsidRPr="00B12014" w14:paraId="3569A6DB" w14:textId="77777777" w:rsidTr="003952F6">
        <w:trPr>
          <w:jc w:val="center"/>
        </w:trPr>
        <w:tc>
          <w:tcPr>
            <w:tcW w:w="2163" w:type="dxa"/>
            <w:vAlign w:val="center"/>
          </w:tcPr>
          <w:p w14:paraId="228E3210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Error</w:t>
            </w:r>
          </w:p>
        </w:tc>
        <w:tc>
          <w:tcPr>
            <w:tcW w:w="3118" w:type="dxa"/>
            <w:vAlign w:val="center"/>
          </w:tcPr>
          <w:p w14:paraId="44234C48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Edad no numérica</w:t>
            </w:r>
          </w:p>
        </w:tc>
        <w:tc>
          <w:tcPr>
            <w:tcW w:w="3935" w:type="dxa"/>
            <w:vAlign w:val="center"/>
          </w:tcPr>
          <w:p w14:paraId="1932300A" w14:textId="0BD75D63" w:rsidR="0005614A" w:rsidRPr="00A50F63" w:rsidRDefault="00A50F63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4"/>
              </w:rPr>
            </w:pPr>
            <w:r w:rsidRPr="00A50F63">
              <w:rPr>
                <w:color w:val="auto"/>
                <w:sz w:val="24"/>
                <w:szCs w:val="24"/>
              </w:rPr>
              <w:t>El sistema captura el error, muestra un mensaje de advertencia indicando ingresar un número válido y solicita el dato nuevamente.</w:t>
            </w:r>
          </w:p>
        </w:tc>
      </w:tr>
      <w:tr w:rsidR="00B12014" w:rsidRPr="00B12014" w14:paraId="191CCD02" w14:textId="77777777" w:rsidTr="003952F6">
        <w:trPr>
          <w:jc w:val="center"/>
        </w:trPr>
        <w:tc>
          <w:tcPr>
            <w:tcW w:w="2163" w:type="dxa"/>
            <w:vAlign w:val="center"/>
          </w:tcPr>
          <w:p w14:paraId="3132F46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Duplicado</w:t>
            </w:r>
          </w:p>
        </w:tc>
        <w:tc>
          <w:tcPr>
            <w:tcW w:w="3118" w:type="dxa"/>
            <w:vAlign w:val="center"/>
          </w:tcPr>
          <w:p w14:paraId="0AD5F865" w14:textId="77777777" w:rsidR="0005614A" w:rsidRPr="00A50F63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4"/>
              </w:rPr>
            </w:pPr>
            <w:r w:rsidRPr="00A50F63">
              <w:rPr>
                <w:rFonts w:cs="Arial"/>
                <w:color w:val="auto"/>
                <w:sz w:val="24"/>
                <w:szCs w:val="24"/>
              </w:rPr>
              <w:t>Código ya registrado</w:t>
            </w:r>
          </w:p>
        </w:tc>
        <w:tc>
          <w:tcPr>
            <w:tcW w:w="3935" w:type="dxa"/>
            <w:vAlign w:val="center"/>
          </w:tcPr>
          <w:p w14:paraId="4DA6F549" w14:textId="3658D1D4" w:rsidR="0005614A" w:rsidRPr="00A50F63" w:rsidRDefault="00A50F63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4"/>
              </w:rPr>
            </w:pPr>
            <w:r w:rsidRPr="00A50F63">
              <w:rPr>
                <w:color w:val="auto"/>
                <w:sz w:val="24"/>
                <w:szCs w:val="24"/>
              </w:rPr>
              <w:t>El sistema detecta que el código ya existe en la colección, rechaza el registro y notifica al usuario.</w:t>
            </w:r>
          </w:p>
        </w:tc>
      </w:tr>
      <w:tr w:rsidR="00B12014" w:rsidRPr="00B12014" w14:paraId="01FAE665" w14:textId="77777777" w:rsidTr="003952F6">
        <w:trPr>
          <w:jc w:val="center"/>
        </w:trPr>
        <w:tc>
          <w:tcPr>
            <w:tcW w:w="2163" w:type="dxa"/>
            <w:vAlign w:val="center"/>
          </w:tcPr>
          <w:p w14:paraId="00F19741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Referencia inválida</w:t>
            </w:r>
          </w:p>
        </w:tc>
        <w:tc>
          <w:tcPr>
            <w:tcW w:w="3118" w:type="dxa"/>
            <w:vAlign w:val="center"/>
          </w:tcPr>
          <w:p w14:paraId="4F443DB4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color w:val="auto"/>
                <w:sz w:val="22"/>
                <w:szCs w:val="28"/>
              </w:rPr>
              <w:t>Paciente P999</w:t>
            </w:r>
          </w:p>
        </w:tc>
        <w:tc>
          <w:tcPr>
            <w:tcW w:w="3935" w:type="dxa"/>
            <w:vAlign w:val="center"/>
          </w:tcPr>
          <w:p w14:paraId="07FFF8DD" w14:textId="7EAE72DD" w:rsidR="0005614A" w:rsidRPr="00A50F63" w:rsidRDefault="00A50F63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4"/>
              </w:rPr>
            </w:pPr>
            <w:r w:rsidRPr="00A50F63">
              <w:rPr>
                <w:color w:val="auto"/>
                <w:sz w:val="24"/>
                <w:szCs w:val="24"/>
              </w:rPr>
              <w:t xml:space="preserve">El sistema verifica que el paciente no existe en la base de datos y </w:t>
            </w:r>
            <w:r w:rsidRPr="00A50F63">
              <w:rPr>
                <w:color w:val="auto"/>
                <w:sz w:val="24"/>
                <w:szCs w:val="24"/>
              </w:rPr>
              <w:lastRenderedPageBreak/>
              <w:t>detiene la creación de la cita mostrando un mensaje explicativo.</w:t>
            </w:r>
          </w:p>
        </w:tc>
      </w:tr>
    </w:tbl>
    <w:p w14:paraId="051FB241" w14:textId="3854C4FC" w:rsidR="00C33E63" w:rsidRDefault="00C33E63" w:rsidP="00C33E63">
      <w:pPr>
        <w:rPr>
          <w:rFonts w:cs="Arial"/>
          <w:color w:val="auto"/>
        </w:rPr>
      </w:pPr>
      <w:r>
        <w:rPr>
          <w:rFonts w:cs="Arial"/>
          <w:color w:val="auto"/>
        </w:rPr>
        <w:lastRenderedPageBreak/>
        <w:t>Normal:</w:t>
      </w:r>
    </w:p>
    <w:p w14:paraId="51D68523" w14:textId="77777777" w:rsidR="00821B9A" w:rsidRDefault="00821B9A" w:rsidP="00C33E63">
      <w:pPr>
        <w:rPr>
          <w:rFonts w:cs="Arial"/>
          <w:color w:val="auto"/>
        </w:rPr>
      </w:pPr>
      <w:r w:rsidRPr="00821B9A">
        <w:rPr>
          <w:rFonts w:cs="Arial"/>
          <w:noProof/>
          <w:color w:val="auto"/>
        </w:rPr>
        <w:drawing>
          <wp:inline distT="0" distB="0" distL="0" distR="0" wp14:anchorId="717B4826" wp14:editId="5FD25AAA">
            <wp:extent cx="2667000" cy="28098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056"/>
                    <a:stretch/>
                  </pic:blipFill>
                  <pic:spPr bwMode="auto">
                    <a:xfrm>
                      <a:off x="0" y="0"/>
                      <a:ext cx="2667374" cy="2810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DD1CC" w14:textId="09DBD712" w:rsidR="00C33E63" w:rsidRDefault="00C33E63" w:rsidP="00C33E63">
      <w:pPr>
        <w:rPr>
          <w:rFonts w:cs="Arial"/>
          <w:color w:val="auto"/>
        </w:rPr>
      </w:pPr>
      <w:r>
        <w:rPr>
          <w:rFonts w:cs="Arial"/>
          <w:color w:val="auto"/>
        </w:rPr>
        <w:t>Extremo:</w:t>
      </w:r>
    </w:p>
    <w:p w14:paraId="2BE3E66C" w14:textId="1653E60A" w:rsidR="00C33E63" w:rsidRDefault="00821B9A" w:rsidP="00C33E63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drawing>
          <wp:inline distT="0" distB="0" distL="0" distR="0" wp14:anchorId="2F40E4AF" wp14:editId="3AE3A69E">
            <wp:extent cx="2686685" cy="27336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0BF90" w14:textId="6C537C03" w:rsidR="00C33E63" w:rsidRDefault="00C33E63" w:rsidP="00C33E63">
      <w:pPr>
        <w:rPr>
          <w:rFonts w:cs="Arial"/>
          <w:color w:val="auto"/>
        </w:rPr>
      </w:pPr>
      <w:r w:rsidRPr="00C33E63">
        <w:rPr>
          <w:rFonts w:cs="Arial"/>
          <w:color w:val="auto"/>
        </w:rPr>
        <w:t>Error</w:t>
      </w:r>
      <w:r>
        <w:rPr>
          <w:rFonts w:cs="Arial"/>
          <w:color w:val="auto"/>
        </w:rPr>
        <w:t>:</w:t>
      </w:r>
    </w:p>
    <w:p w14:paraId="1F8FC8CB" w14:textId="5F5E61EC" w:rsidR="00821B9A" w:rsidRDefault="00821B9A" w:rsidP="00C33E63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lastRenderedPageBreak/>
        <w:drawing>
          <wp:inline distT="0" distB="0" distL="0" distR="0" wp14:anchorId="06F126DE" wp14:editId="6DE9B8E4">
            <wp:extent cx="2457450" cy="2457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69940" w14:textId="3AD8C302" w:rsidR="00C33E63" w:rsidRDefault="00C33E63" w:rsidP="00C33E63">
      <w:pPr>
        <w:rPr>
          <w:rFonts w:cs="Arial"/>
          <w:color w:val="auto"/>
        </w:rPr>
      </w:pPr>
      <w:r>
        <w:rPr>
          <w:rFonts w:cs="Arial"/>
          <w:color w:val="auto"/>
        </w:rPr>
        <w:t>Duplicado:</w:t>
      </w:r>
    </w:p>
    <w:p w14:paraId="70D4F763" w14:textId="742644CF" w:rsidR="00C33E63" w:rsidRDefault="00821B9A" w:rsidP="00C33E63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drawing>
          <wp:inline distT="0" distB="0" distL="0" distR="0" wp14:anchorId="320FC6F2" wp14:editId="54F6ABC3">
            <wp:extent cx="2439035" cy="2343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6EDAA" w14:textId="3F96B1C1" w:rsidR="00C33E63" w:rsidRDefault="00C33E63" w:rsidP="00C33E63">
      <w:pPr>
        <w:rPr>
          <w:rFonts w:cs="Arial"/>
          <w:color w:val="auto"/>
        </w:rPr>
      </w:pPr>
      <w:r>
        <w:rPr>
          <w:rFonts w:cs="Arial"/>
          <w:color w:val="auto"/>
        </w:rPr>
        <w:t>Referencia inválida:</w:t>
      </w:r>
    </w:p>
    <w:p w14:paraId="07753484" w14:textId="08D971DF" w:rsidR="00C33E63" w:rsidRDefault="00821B9A" w:rsidP="00C33E63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drawing>
          <wp:inline distT="0" distB="0" distL="0" distR="0" wp14:anchorId="1163A137" wp14:editId="757AF36C">
            <wp:extent cx="2439035" cy="27724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7C84A" w14:textId="080D6671" w:rsidR="0005614A" w:rsidRPr="00B12014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B12014">
        <w:rPr>
          <w:rFonts w:ascii="Arial" w:hAnsi="Arial" w:cs="Arial"/>
          <w:color w:val="auto"/>
        </w:rPr>
        <w:lastRenderedPageBreak/>
        <w:t>1.6 Resultados, conclusiones y trabajo futuro</w:t>
      </w:r>
    </w:p>
    <w:p w14:paraId="37FBA9F5" w14:textId="05E24B79" w:rsidR="0005614A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 xml:space="preserve">El prototipo demostró que una solución pequeña puede combinar tres paradigmas con responsabilidades justificables. Se cumplieron los </w:t>
      </w:r>
      <w:r w:rsidR="001C64C5">
        <w:rPr>
          <w:rFonts w:cs="Arial"/>
          <w:color w:val="auto"/>
          <w:sz w:val="24"/>
          <w:szCs w:val="28"/>
        </w:rPr>
        <w:t>5</w:t>
      </w:r>
      <w:r w:rsidRPr="00B12014">
        <w:rPr>
          <w:rFonts w:cs="Arial"/>
          <w:color w:val="auto"/>
          <w:sz w:val="24"/>
          <w:szCs w:val="28"/>
        </w:rPr>
        <w:t xml:space="preserve"> requerimientos mediante datos ficticios</w:t>
      </w:r>
      <w:r w:rsidR="00C830C2">
        <w:rPr>
          <w:rFonts w:cs="Arial"/>
          <w:color w:val="auto"/>
          <w:sz w:val="24"/>
          <w:szCs w:val="28"/>
        </w:rPr>
        <w:t xml:space="preserve">: </w:t>
      </w:r>
    </w:p>
    <w:p w14:paraId="2E53D3FD" w14:textId="59106696" w:rsidR="00371DF7" w:rsidRPr="00371DF7" w:rsidRDefault="00371DF7" w:rsidP="00B12014">
      <w:pPr>
        <w:spacing w:before="120" w:after="120" w:line="360" w:lineRule="auto"/>
        <w:rPr>
          <w:rFonts w:cs="Arial"/>
          <w:color w:val="auto"/>
          <w:sz w:val="24"/>
          <w:szCs w:val="24"/>
        </w:rPr>
      </w:pPr>
      <w:r w:rsidRPr="00371DF7">
        <w:rPr>
          <w:rFonts w:cs="Arial"/>
          <w:color w:val="auto"/>
          <w:sz w:val="24"/>
          <w:szCs w:val="24"/>
        </w:rPr>
        <w:t xml:space="preserve">validación de duplicados (evitando códigos repetidos en pacientes y citas), relaciones entre objetos (asociación entre Paciente-Cita y agregación con Médico), consultas funcionales (búsqueda por especialidad usando listas y coincidencias), manejo de excepciones mediante </w:t>
      </w:r>
      <w:proofErr w:type="gramStart"/>
      <w:r w:rsidRPr="00371DF7">
        <w:rPr>
          <w:rFonts w:cs="Arial"/>
          <w:color w:val="auto"/>
          <w:sz w:val="24"/>
          <w:szCs w:val="24"/>
        </w:rPr>
        <w:t>bloques  (</w:t>
      </w:r>
      <w:proofErr w:type="gramEnd"/>
      <w:r w:rsidRPr="00371DF7">
        <w:rPr>
          <w:rFonts w:cs="Arial"/>
          <w:color w:val="auto"/>
          <w:sz w:val="24"/>
          <w:szCs w:val="24"/>
        </w:rPr>
        <w:t>para entradas inválidas en edad) y pruebas reproducidas en la interfaz de consola.</w:t>
      </w:r>
    </w:p>
    <w:p w14:paraId="4CB3E522" w14:textId="6F80A4CA" w:rsidR="0005614A" w:rsidRPr="00B12014" w:rsidRDefault="002B7EF1" w:rsidP="00B12014">
      <w:pPr>
        <w:pStyle w:val="Listaconvietas"/>
        <w:spacing w:before="120" w:after="120" w:line="360" w:lineRule="auto"/>
        <w:contextualSpacing w:val="0"/>
        <w:rPr>
          <w:rFonts w:cs="Arial"/>
          <w:color w:val="auto"/>
          <w:sz w:val="24"/>
          <w:szCs w:val="28"/>
        </w:rPr>
      </w:pPr>
      <w:r w:rsidRPr="003952F6">
        <w:rPr>
          <w:rFonts w:cs="Arial"/>
          <w:b/>
          <w:bCs/>
          <w:color w:val="auto"/>
          <w:sz w:val="24"/>
          <w:szCs w:val="28"/>
        </w:rPr>
        <w:t>Fortaleza:</w:t>
      </w:r>
      <w:r w:rsidR="003952F6">
        <w:rPr>
          <w:rFonts w:cs="Arial"/>
          <w:color w:val="auto"/>
          <w:sz w:val="24"/>
          <w:szCs w:val="28"/>
        </w:rPr>
        <w:t xml:space="preserve"> </w:t>
      </w:r>
      <w:r w:rsidR="006D3F84" w:rsidRPr="006D3F84">
        <w:rPr>
          <w:color w:val="auto"/>
          <w:sz w:val="24"/>
          <w:szCs w:val="24"/>
        </w:rPr>
        <w:t>Estructura modular bien definida bajo POO con encapsulamiento explícito (</w:t>
      </w:r>
      <w:r w:rsidR="006D3F84" w:rsidRPr="006D3F84">
        <w:rPr>
          <w:rStyle w:val="CdigoHTML"/>
          <w:rFonts w:eastAsiaTheme="minorEastAsia"/>
          <w:color w:val="auto"/>
          <w:sz w:val="24"/>
          <w:szCs w:val="24"/>
        </w:rPr>
        <w:t>@property</w:t>
      </w:r>
      <w:r w:rsidR="006D3F84" w:rsidRPr="006D3F84">
        <w:rPr>
          <w:color w:val="auto"/>
          <w:sz w:val="24"/>
          <w:szCs w:val="24"/>
        </w:rPr>
        <w:t>), acompañada de validaciones estrictas en la interfaz que evitan fallos en tiempo de ejecución por datos mal formateados o códigos duplicados.</w:t>
      </w:r>
    </w:p>
    <w:p w14:paraId="2C6A2DFB" w14:textId="76001AA8" w:rsidR="0005614A" w:rsidRPr="006D3F84" w:rsidRDefault="002B7EF1" w:rsidP="00B12014">
      <w:pPr>
        <w:pStyle w:val="Listaconvietas"/>
        <w:spacing w:before="120" w:after="120" w:line="360" w:lineRule="auto"/>
        <w:contextualSpacing w:val="0"/>
        <w:rPr>
          <w:rFonts w:cs="Arial"/>
          <w:color w:val="auto"/>
          <w:sz w:val="24"/>
          <w:szCs w:val="24"/>
        </w:rPr>
      </w:pPr>
      <w:r w:rsidRPr="003952F6">
        <w:rPr>
          <w:rFonts w:cs="Arial"/>
          <w:b/>
          <w:bCs/>
          <w:color w:val="auto"/>
          <w:sz w:val="24"/>
          <w:szCs w:val="28"/>
        </w:rPr>
        <w:t>Limitación</w:t>
      </w:r>
      <w:r w:rsidRPr="006D3F84">
        <w:rPr>
          <w:rFonts w:cs="Arial"/>
          <w:b/>
          <w:bCs/>
          <w:color w:val="auto"/>
          <w:sz w:val="24"/>
          <w:szCs w:val="28"/>
        </w:rPr>
        <w:t>:</w:t>
      </w:r>
      <w:r w:rsidRPr="006D3F84">
        <w:rPr>
          <w:rFonts w:cs="Arial"/>
          <w:color w:val="auto"/>
          <w:sz w:val="24"/>
          <w:szCs w:val="28"/>
        </w:rPr>
        <w:t xml:space="preserve"> </w:t>
      </w:r>
      <w:r w:rsidR="006D3F84" w:rsidRPr="006D3F84">
        <w:rPr>
          <w:color w:val="auto"/>
          <w:sz w:val="24"/>
          <w:szCs w:val="24"/>
        </w:rPr>
        <w:t xml:space="preserve">Almacenar la información únicamente en memoria </w:t>
      </w:r>
      <w:r w:rsidR="006D3F84">
        <w:rPr>
          <w:color w:val="auto"/>
          <w:sz w:val="24"/>
          <w:szCs w:val="24"/>
        </w:rPr>
        <w:t xml:space="preserve">con listas </w:t>
      </w:r>
      <w:r w:rsidR="006D3F84" w:rsidRPr="006D3F84">
        <w:rPr>
          <w:color w:val="auto"/>
          <w:sz w:val="24"/>
          <w:szCs w:val="24"/>
        </w:rPr>
        <w:t>los datos registrados de pacientes, citas y atenciones se pierden al cerrar o reiniciar la ejecución del programa.</w:t>
      </w:r>
    </w:p>
    <w:p w14:paraId="0072CDDB" w14:textId="5CE6E7BE" w:rsidR="0005614A" w:rsidRDefault="002B7EF1" w:rsidP="00B12014">
      <w:pPr>
        <w:pStyle w:val="Listaconvietas"/>
        <w:spacing w:before="120" w:after="120" w:line="360" w:lineRule="auto"/>
        <w:contextualSpacing w:val="0"/>
        <w:rPr>
          <w:rFonts w:cs="Arial"/>
          <w:color w:val="auto"/>
          <w:sz w:val="24"/>
          <w:szCs w:val="28"/>
        </w:rPr>
      </w:pPr>
      <w:r w:rsidRPr="003952F6">
        <w:rPr>
          <w:rFonts w:cs="Arial"/>
          <w:b/>
          <w:bCs/>
          <w:color w:val="auto"/>
          <w:sz w:val="24"/>
          <w:szCs w:val="28"/>
        </w:rPr>
        <w:t>Trabajo futuro:</w:t>
      </w:r>
      <w:r w:rsidRPr="00B12014">
        <w:rPr>
          <w:rFonts w:cs="Arial"/>
          <w:color w:val="auto"/>
          <w:sz w:val="24"/>
          <w:szCs w:val="28"/>
        </w:rPr>
        <w:t xml:space="preserve"> </w:t>
      </w:r>
      <w:r w:rsidR="006D3F84" w:rsidRPr="006D3F84">
        <w:rPr>
          <w:color w:val="auto"/>
          <w:sz w:val="24"/>
          <w:szCs w:val="24"/>
        </w:rPr>
        <w:t>Incorporar persistencia de datos mediante una base de datos relacional (como SQLite) o archivos externos (JSON/CSV), e implementar una interfaz gráfica de usuario (GUI) o API REST para facilitar el uso en entorno web o de escritorio.</w:t>
      </w:r>
    </w:p>
    <w:p w14:paraId="3A14D797" w14:textId="57DBE4D5" w:rsidR="003952F6" w:rsidRDefault="003952F6">
      <w:pPr>
        <w:spacing w:after="200" w:line="276" w:lineRule="auto"/>
        <w:rPr>
          <w:rFonts w:cs="Arial"/>
          <w:color w:val="auto"/>
          <w:sz w:val="24"/>
          <w:szCs w:val="28"/>
        </w:rPr>
      </w:pPr>
    </w:p>
    <w:p w14:paraId="4F4FEB9A" w14:textId="77777777" w:rsidR="0005614A" w:rsidRPr="00B12014" w:rsidRDefault="002B7EF1" w:rsidP="00B12014">
      <w:pPr>
        <w:spacing w:before="120" w:after="120" w:line="360" w:lineRule="auto"/>
        <w:jc w:val="center"/>
        <w:rPr>
          <w:rFonts w:cs="Arial"/>
          <w:color w:val="auto"/>
          <w:sz w:val="24"/>
          <w:szCs w:val="28"/>
        </w:rPr>
      </w:pPr>
      <w:r w:rsidRPr="00B12014">
        <w:rPr>
          <w:rFonts w:cs="Arial"/>
          <w:b/>
          <w:color w:val="auto"/>
          <w:sz w:val="22"/>
          <w:szCs w:val="28"/>
        </w:rPr>
        <w:t>Tabla 5. Trazabilidad final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3024"/>
      </w:tblGrid>
      <w:tr w:rsidR="00B12014" w:rsidRPr="00B12014" w14:paraId="36FEA78B" w14:textId="77777777" w:rsidTr="00E00E0E">
        <w:trPr>
          <w:jc w:val="center"/>
        </w:trPr>
        <w:tc>
          <w:tcPr>
            <w:tcW w:w="2880" w:type="dxa"/>
            <w:shd w:val="clear" w:color="auto" w:fill="FFC000"/>
            <w:vAlign w:val="center"/>
          </w:tcPr>
          <w:p w14:paraId="480E50C2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Necesidad</w:t>
            </w:r>
          </w:p>
        </w:tc>
        <w:tc>
          <w:tcPr>
            <w:tcW w:w="3312" w:type="dxa"/>
            <w:shd w:val="clear" w:color="auto" w:fill="FFC000"/>
            <w:vAlign w:val="center"/>
          </w:tcPr>
          <w:p w14:paraId="683CF14D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Implementación</w:t>
            </w:r>
          </w:p>
        </w:tc>
        <w:tc>
          <w:tcPr>
            <w:tcW w:w="3024" w:type="dxa"/>
            <w:shd w:val="clear" w:color="auto" w:fill="FFC000"/>
            <w:vAlign w:val="center"/>
          </w:tcPr>
          <w:p w14:paraId="0501F41D" w14:textId="77777777" w:rsidR="0005614A" w:rsidRPr="00B12014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4"/>
                <w:szCs w:val="28"/>
              </w:rPr>
            </w:pPr>
            <w:r w:rsidRPr="00B12014">
              <w:rPr>
                <w:rFonts w:cs="Arial"/>
                <w:b/>
                <w:color w:val="auto"/>
                <w:sz w:val="22"/>
                <w:szCs w:val="28"/>
              </w:rPr>
              <w:t>Prueba/evidencia</w:t>
            </w:r>
          </w:p>
        </w:tc>
      </w:tr>
      <w:tr w:rsidR="00B12014" w:rsidRPr="00B12014" w14:paraId="5BF42573" w14:textId="77777777" w:rsidTr="00C830C2">
        <w:trPr>
          <w:trHeight w:val="733"/>
          <w:jc w:val="center"/>
        </w:trPr>
        <w:tc>
          <w:tcPr>
            <w:tcW w:w="2880" w:type="dxa"/>
            <w:vAlign w:val="center"/>
          </w:tcPr>
          <w:p w14:paraId="626E6360" w14:textId="77777777" w:rsidR="0005614A" w:rsidRPr="00C830C2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 w:rsidRPr="00C830C2">
              <w:rPr>
                <w:rFonts w:cs="Arial"/>
                <w:color w:val="auto"/>
                <w:sz w:val="22"/>
              </w:rPr>
              <w:t>Registro confiable</w:t>
            </w:r>
          </w:p>
        </w:tc>
        <w:tc>
          <w:tcPr>
            <w:tcW w:w="3312" w:type="dxa"/>
            <w:vAlign w:val="center"/>
          </w:tcPr>
          <w:p w14:paraId="569E4996" w14:textId="77777777" w:rsidR="0005614A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Registrar_</w:t>
            </w:r>
            <w:proofErr w:type="gramStart"/>
            <w:r>
              <w:rPr>
                <w:rFonts w:cs="Arial"/>
                <w:color w:val="auto"/>
                <w:sz w:val="22"/>
              </w:rPr>
              <w:t>paciente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  <w:p w14:paraId="3FE73896" w14:textId="7B04EAA0" w:rsidR="006D3F84" w:rsidRPr="006D3F84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Registrar_</w:t>
            </w:r>
            <w:proofErr w:type="gramStart"/>
            <w:r>
              <w:rPr>
                <w:rFonts w:cs="Arial"/>
                <w:color w:val="auto"/>
                <w:sz w:val="22"/>
              </w:rPr>
              <w:t>medico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</w:tc>
        <w:tc>
          <w:tcPr>
            <w:tcW w:w="3024" w:type="dxa"/>
            <w:vAlign w:val="center"/>
          </w:tcPr>
          <w:p w14:paraId="24729CC0" w14:textId="499E7AF9" w:rsidR="0005614A" w:rsidRPr="00C830C2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 xml:space="preserve">“Edad no </w:t>
            </w:r>
            <w:proofErr w:type="spellStart"/>
            <w:proofErr w:type="gramStart"/>
            <w:r>
              <w:rPr>
                <w:rFonts w:cs="Arial"/>
                <w:color w:val="auto"/>
                <w:sz w:val="22"/>
              </w:rPr>
              <w:t>numérica”y</w:t>
            </w:r>
            <w:proofErr w:type="spellEnd"/>
            <w:proofErr w:type="gramEnd"/>
            <w:r>
              <w:rPr>
                <w:rFonts w:cs="Arial"/>
                <w:color w:val="auto"/>
                <w:sz w:val="22"/>
              </w:rPr>
              <w:t xml:space="preserve"> “código duplicado”.</w:t>
            </w:r>
          </w:p>
        </w:tc>
      </w:tr>
      <w:tr w:rsidR="00B12014" w:rsidRPr="00B12014" w14:paraId="35C38F3B" w14:textId="77777777" w:rsidTr="00C830C2">
        <w:trPr>
          <w:trHeight w:val="577"/>
          <w:jc w:val="center"/>
        </w:trPr>
        <w:tc>
          <w:tcPr>
            <w:tcW w:w="2880" w:type="dxa"/>
            <w:vAlign w:val="center"/>
          </w:tcPr>
          <w:p w14:paraId="404D935B" w14:textId="77777777" w:rsidR="0005614A" w:rsidRPr="00C830C2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 w:rsidRPr="00C830C2">
              <w:rPr>
                <w:rFonts w:cs="Arial"/>
                <w:color w:val="auto"/>
                <w:sz w:val="22"/>
              </w:rPr>
              <w:t>Citas válidas</w:t>
            </w:r>
          </w:p>
        </w:tc>
        <w:tc>
          <w:tcPr>
            <w:tcW w:w="3312" w:type="dxa"/>
            <w:vAlign w:val="center"/>
          </w:tcPr>
          <w:p w14:paraId="7B1AD715" w14:textId="12B3E731" w:rsidR="0005614A" w:rsidRPr="00C830C2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Programar_</w:t>
            </w:r>
            <w:proofErr w:type="gramStart"/>
            <w:r>
              <w:rPr>
                <w:rFonts w:cs="Arial"/>
                <w:color w:val="auto"/>
                <w:sz w:val="22"/>
              </w:rPr>
              <w:t>cita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</w:tc>
        <w:tc>
          <w:tcPr>
            <w:tcW w:w="3024" w:type="dxa"/>
            <w:vAlign w:val="center"/>
          </w:tcPr>
          <w:p w14:paraId="7A4005DF" w14:textId="35AFAA18" w:rsidR="0005614A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“P</w:t>
            </w:r>
            <w:r w:rsidR="000B4ECF">
              <w:rPr>
                <w:rFonts w:cs="Arial"/>
                <w:color w:val="auto"/>
                <w:sz w:val="22"/>
              </w:rPr>
              <w:t xml:space="preserve">rogramar cita </w:t>
            </w:r>
            <w:proofErr w:type="spellStart"/>
            <w:proofErr w:type="gramStart"/>
            <w:r w:rsidR="000B4ECF">
              <w:rPr>
                <w:rFonts w:cs="Arial"/>
                <w:color w:val="auto"/>
                <w:sz w:val="22"/>
              </w:rPr>
              <w:t>normal”y</w:t>
            </w:r>
            <w:proofErr w:type="spellEnd"/>
            <w:proofErr w:type="gramEnd"/>
          </w:p>
          <w:p w14:paraId="4FBA3657" w14:textId="6C1C3D35" w:rsidR="000B4ECF" w:rsidRPr="00C830C2" w:rsidRDefault="000B4ECF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“Paciente inexistente</w:t>
            </w:r>
            <w:r w:rsidR="00004E36">
              <w:rPr>
                <w:rFonts w:cs="Arial"/>
                <w:color w:val="auto"/>
                <w:sz w:val="22"/>
              </w:rPr>
              <w:t>.</w:t>
            </w:r>
            <w:r>
              <w:rPr>
                <w:rFonts w:cs="Arial"/>
                <w:color w:val="auto"/>
                <w:sz w:val="22"/>
              </w:rPr>
              <w:t>”</w:t>
            </w:r>
          </w:p>
        </w:tc>
      </w:tr>
      <w:tr w:rsidR="00B12014" w:rsidRPr="00B12014" w14:paraId="08E0A6AB" w14:textId="77777777" w:rsidTr="00E00E0E">
        <w:trPr>
          <w:jc w:val="center"/>
        </w:trPr>
        <w:tc>
          <w:tcPr>
            <w:tcW w:w="2880" w:type="dxa"/>
            <w:vAlign w:val="center"/>
          </w:tcPr>
          <w:p w14:paraId="2A5AAC4B" w14:textId="77777777" w:rsidR="0005614A" w:rsidRPr="00C830C2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 w:rsidRPr="00C830C2">
              <w:rPr>
                <w:rFonts w:cs="Arial"/>
                <w:color w:val="auto"/>
                <w:sz w:val="22"/>
              </w:rPr>
              <w:t>Consulta clínica ficticia</w:t>
            </w:r>
          </w:p>
        </w:tc>
        <w:tc>
          <w:tcPr>
            <w:tcW w:w="3312" w:type="dxa"/>
            <w:vAlign w:val="center"/>
          </w:tcPr>
          <w:p w14:paraId="1D17081E" w14:textId="77777777" w:rsidR="0005614A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Registrar_</w:t>
            </w:r>
            <w:proofErr w:type="gramStart"/>
            <w:r>
              <w:rPr>
                <w:rFonts w:cs="Arial"/>
                <w:color w:val="auto"/>
                <w:sz w:val="22"/>
              </w:rPr>
              <w:t>atencion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  <w:p w14:paraId="73907543" w14:textId="1CFB3E02" w:rsidR="006D3F84" w:rsidRPr="00C830C2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Consultar_</w:t>
            </w:r>
            <w:proofErr w:type="gramStart"/>
            <w:r>
              <w:rPr>
                <w:rFonts w:cs="Arial"/>
                <w:color w:val="auto"/>
                <w:sz w:val="22"/>
              </w:rPr>
              <w:t>historial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</w:tc>
        <w:tc>
          <w:tcPr>
            <w:tcW w:w="3024" w:type="dxa"/>
            <w:vAlign w:val="center"/>
          </w:tcPr>
          <w:p w14:paraId="07EF7824" w14:textId="6E05B5CC" w:rsidR="0005614A" w:rsidRPr="00C830C2" w:rsidRDefault="000B4ECF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 xml:space="preserve">“Ejecución de atenciones </w:t>
            </w:r>
            <w:proofErr w:type="gramStart"/>
            <w:r>
              <w:rPr>
                <w:rFonts w:cs="Arial"/>
                <w:color w:val="auto"/>
                <w:sz w:val="22"/>
              </w:rPr>
              <w:t>m</w:t>
            </w:r>
            <w:r w:rsidR="00004E36">
              <w:rPr>
                <w:rFonts w:cs="Arial"/>
                <w:color w:val="auto"/>
                <w:sz w:val="22"/>
              </w:rPr>
              <w:t>é</w:t>
            </w:r>
            <w:r>
              <w:rPr>
                <w:rFonts w:cs="Arial"/>
                <w:color w:val="auto"/>
                <w:sz w:val="22"/>
              </w:rPr>
              <w:t xml:space="preserve">dicas </w:t>
            </w:r>
            <w:r w:rsidR="00004E36">
              <w:rPr>
                <w:rFonts w:cs="Arial"/>
                <w:color w:val="auto"/>
                <w:sz w:val="22"/>
              </w:rPr>
              <w:t xml:space="preserve"> asignadas</w:t>
            </w:r>
            <w:proofErr w:type="gramEnd"/>
            <w:r w:rsidR="00004E36">
              <w:rPr>
                <w:rFonts w:cs="Arial"/>
                <w:color w:val="auto"/>
                <w:sz w:val="22"/>
              </w:rPr>
              <w:t xml:space="preserve"> a la cita e historial de pacientes”.</w:t>
            </w:r>
          </w:p>
        </w:tc>
      </w:tr>
      <w:tr w:rsidR="00B12014" w:rsidRPr="00B12014" w14:paraId="049E87ED" w14:textId="77777777" w:rsidTr="00E00E0E">
        <w:trPr>
          <w:jc w:val="center"/>
        </w:trPr>
        <w:tc>
          <w:tcPr>
            <w:tcW w:w="2880" w:type="dxa"/>
            <w:vAlign w:val="center"/>
          </w:tcPr>
          <w:p w14:paraId="2D669A55" w14:textId="77777777" w:rsidR="0005614A" w:rsidRPr="00C830C2" w:rsidRDefault="002B7EF1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 w:rsidRPr="00C830C2">
              <w:rPr>
                <w:rFonts w:cs="Arial"/>
                <w:color w:val="auto"/>
                <w:sz w:val="22"/>
              </w:rPr>
              <w:lastRenderedPageBreak/>
              <w:t>Búsqueda por especialidad</w:t>
            </w:r>
          </w:p>
        </w:tc>
        <w:tc>
          <w:tcPr>
            <w:tcW w:w="3312" w:type="dxa"/>
            <w:vAlign w:val="center"/>
          </w:tcPr>
          <w:p w14:paraId="543B68CC" w14:textId="76CCCFB3" w:rsidR="0005614A" w:rsidRPr="00C830C2" w:rsidRDefault="006D3F84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proofErr w:type="spellStart"/>
            <w:r>
              <w:rPr>
                <w:rFonts w:cs="Arial"/>
                <w:color w:val="auto"/>
                <w:sz w:val="22"/>
              </w:rPr>
              <w:t>Buscar_por_</w:t>
            </w:r>
            <w:proofErr w:type="gramStart"/>
            <w:r>
              <w:rPr>
                <w:rFonts w:cs="Arial"/>
                <w:color w:val="auto"/>
                <w:sz w:val="22"/>
              </w:rPr>
              <w:t>especialidad</w:t>
            </w:r>
            <w:proofErr w:type="spellEnd"/>
            <w:r>
              <w:rPr>
                <w:rFonts w:cs="Arial"/>
                <w:color w:val="auto"/>
                <w:sz w:val="22"/>
              </w:rPr>
              <w:t>(</w:t>
            </w:r>
            <w:proofErr w:type="gramEnd"/>
            <w:r>
              <w:rPr>
                <w:rFonts w:cs="Arial"/>
                <w:color w:val="auto"/>
                <w:sz w:val="22"/>
              </w:rPr>
              <w:t>)</w:t>
            </w:r>
          </w:p>
        </w:tc>
        <w:tc>
          <w:tcPr>
            <w:tcW w:w="3024" w:type="dxa"/>
            <w:vAlign w:val="center"/>
          </w:tcPr>
          <w:p w14:paraId="0630439D" w14:textId="5D63A833" w:rsidR="0005614A" w:rsidRPr="00C830C2" w:rsidRDefault="00004E36" w:rsidP="00B12014">
            <w:pPr>
              <w:spacing w:before="120" w:after="120" w:line="360" w:lineRule="auto"/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“Filtrado de médicos de acuerdo a la opción seleccionada”.</w:t>
            </w:r>
          </w:p>
        </w:tc>
      </w:tr>
    </w:tbl>
    <w:p w14:paraId="0CF570D2" w14:textId="77777777" w:rsidR="00E65EC9" w:rsidRDefault="00E65EC9" w:rsidP="00E65EC9">
      <w:pPr>
        <w:rPr>
          <w:rFonts w:cs="Arial"/>
          <w:color w:val="auto"/>
        </w:rPr>
      </w:pPr>
    </w:p>
    <w:p w14:paraId="5018E364" w14:textId="1CA69C89" w:rsidR="00E65EC9" w:rsidRDefault="00E65EC9" w:rsidP="00E65EC9">
      <w:pPr>
        <w:rPr>
          <w:rFonts w:cs="Arial"/>
          <w:color w:val="auto"/>
          <w:sz w:val="22"/>
        </w:rPr>
      </w:pPr>
      <w:r w:rsidRPr="00C830C2">
        <w:rPr>
          <w:rFonts w:cs="Arial"/>
          <w:color w:val="auto"/>
          <w:sz w:val="22"/>
        </w:rPr>
        <w:t>Registro confiable</w:t>
      </w:r>
      <w:r>
        <w:rPr>
          <w:rFonts w:cs="Arial"/>
          <w:color w:val="auto"/>
          <w:sz w:val="22"/>
        </w:rPr>
        <w:t>:</w:t>
      </w:r>
    </w:p>
    <w:p w14:paraId="29E6A881" w14:textId="11958627" w:rsidR="00E65EC9" w:rsidRDefault="00004E36" w:rsidP="00E65EC9">
      <w:pPr>
        <w:rPr>
          <w:rFonts w:cs="Arial"/>
          <w:color w:val="auto"/>
        </w:rPr>
      </w:pPr>
      <w:r w:rsidRPr="00004E36">
        <w:rPr>
          <w:rFonts w:cs="Arial"/>
          <w:noProof/>
          <w:color w:val="auto"/>
        </w:rPr>
        <w:drawing>
          <wp:inline distT="0" distB="0" distL="0" distR="0" wp14:anchorId="3048367F" wp14:editId="5D5F860B">
            <wp:extent cx="2257740" cy="49536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C91B" w14:textId="77777777" w:rsidR="00E65EC9" w:rsidRDefault="00E65EC9" w:rsidP="00E65EC9">
      <w:pPr>
        <w:rPr>
          <w:rFonts w:cs="Arial"/>
          <w:color w:val="auto"/>
          <w:sz w:val="22"/>
        </w:rPr>
      </w:pPr>
    </w:p>
    <w:p w14:paraId="48CA6EDA" w14:textId="58635345" w:rsidR="00E65EC9" w:rsidRDefault="00E65EC9" w:rsidP="00E65EC9">
      <w:pPr>
        <w:rPr>
          <w:rFonts w:cs="Arial"/>
          <w:color w:val="auto"/>
          <w:sz w:val="22"/>
        </w:rPr>
      </w:pPr>
      <w:r w:rsidRPr="00C830C2">
        <w:rPr>
          <w:rFonts w:cs="Arial"/>
          <w:color w:val="auto"/>
          <w:sz w:val="22"/>
        </w:rPr>
        <w:t>Citas válidas</w:t>
      </w:r>
      <w:r>
        <w:rPr>
          <w:rFonts w:cs="Arial"/>
          <w:color w:val="auto"/>
          <w:sz w:val="22"/>
        </w:rPr>
        <w:t>:</w:t>
      </w:r>
    </w:p>
    <w:p w14:paraId="6DD86441" w14:textId="03764385" w:rsidR="00E65EC9" w:rsidRDefault="00004E36" w:rsidP="00E65EC9">
      <w:pPr>
        <w:rPr>
          <w:rFonts w:cs="Arial"/>
          <w:color w:val="auto"/>
          <w:sz w:val="22"/>
        </w:rPr>
      </w:pPr>
      <w:r>
        <w:rPr>
          <w:rFonts w:cs="Arial"/>
          <w:noProof/>
          <w:color w:val="auto"/>
          <w:sz w:val="22"/>
        </w:rPr>
        <w:drawing>
          <wp:inline distT="0" distB="0" distL="0" distR="0" wp14:anchorId="69191B4E" wp14:editId="06A6CECF">
            <wp:extent cx="2238375" cy="7905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6C742" w14:textId="1D424F0C" w:rsidR="00E65EC9" w:rsidRDefault="00E65EC9" w:rsidP="00E65EC9">
      <w:pPr>
        <w:rPr>
          <w:rFonts w:cs="Arial"/>
          <w:color w:val="auto"/>
          <w:sz w:val="22"/>
        </w:rPr>
      </w:pPr>
      <w:r w:rsidRPr="00C830C2">
        <w:rPr>
          <w:rFonts w:cs="Arial"/>
          <w:color w:val="auto"/>
          <w:sz w:val="22"/>
        </w:rPr>
        <w:t>Consulta clínica ficticia</w:t>
      </w:r>
      <w:r>
        <w:rPr>
          <w:rFonts w:cs="Arial"/>
          <w:color w:val="auto"/>
          <w:sz w:val="22"/>
        </w:rPr>
        <w:t>:</w:t>
      </w:r>
    </w:p>
    <w:p w14:paraId="05D31BFA" w14:textId="69D1521F" w:rsidR="00E65EC9" w:rsidRDefault="00A2710E" w:rsidP="00E65EC9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drawing>
          <wp:inline distT="0" distB="0" distL="0" distR="0" wp14:anchorId="5B7BAAAB" wp14:editId="7A91E30C">
            <wp:extent cx="2247900" cy="20859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44"/>
                    <a:stretch/>
                  </pic:blipFill>
                  <pic:spPr bwMode="auto">
                    <a:xfrm>
                      <a:off x="0" y="0"/>
                      <a:ext cx="22479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A1BD0" w14:textId="77777777" w:rsidR="00E65EC9" w:rsidRDefault="00E65EC9" w:rsidP="00E65EC9">
      <w:pPr>
        <w:rPr>
          <w:rFonts w:cs="Arial"/>
          <w:color w:val="auto"/>
          <w:sz w:val="22"/>
        </w:rPr>
      </w:pPr>
    </w:p>
    <w:p w14:paraId="77C489D9" w14:textId="367C69E7" w:rsidR="00E65EC9" w:rsidRDefault="00E65EC9" w:rsidP="00E65EC9">
      <w:pPr>
        <w:rPr>
          <w:rFonts w:cs="Arial"/>
          <w:color w:val="auto"/>
          <w:sz w:val="22"/>
        </w:rPr>
      </w:pPr>
      <w:r w:rsidRPr="00C830C2">
        <w:rPr>
          <w:rFonts w:cs="Arial"/>
          <w:color w:val="auto"/>
          <w:sz w:val="22"/>
        </w:rPr>
        <w:t>Búsqueda por especialidad</w:t>
      </w:r>
      <w:r>
        <w:rPr>
          <w:rFonts w:cs="Arial"/>
          <w:color w:val="auto"/>
          <w:sz w:val="22"/>
        </w:rPr>
        <w:t>:</w:t>
      </w:r>
    </w:p>
    <w:p w14:paraId="07BE9C29" w14:textId="1C3A2E8A" w:rsidR="00E65EC9" w:rsidRDefault="00A2710E" w:rsidP="00E65EC9">
      <w:pPr>
        <w:rPr>
          <w:rFonts w:cs="Arial"/>
          <w:color w:val="auto"/>
        </w:rPr>
      </w:pPr>
      <w:r>
        <w:rPr>
          <w:rFonts w:cs="Arial"/>
          <w:noProof/>
          <w:color w:val="auto"/>
        </w:rPr>
        <w:drawing>
          <wp:inline distT="0" distB="0" distL="0" distR="0" wp14:anchorId="5EE6725E" wp14:editId="0C6AD3A8">
            <wp:extent cx="2266950" cy="21717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8034A" w14:textId="77777777" w:rsidR="00E65EC9" w:rsidRDefault="00E65EC9" w:rsidP="00E65EC9">
      <w:pPr>
        <w:rPr>
          <w:rFonts w:cs="Arial"/>
          <w:color w:val="auto"/>
        </w:rPr>
      </w:pPr>
    </w:p>
    <w:p w14:paraId="0DED6B43" w14:textId="61B8E350" w:rsidR="0005614A" w:rsidRPr="00E00E0E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E00E0E">
        <w:rPr>
          <w:rFonts w:ascii="Arial" w:hAnsi="Arial" w:cs="Arial"/>
          <w:color w:val="auto"/>
        </w:rPr>
        <w:lastRenderedPageBreak/>
        <w:t>Declaración de uso de inteligencia artificial</w:t>
      </w:r>
    </w:p>
    <w:p w14:paraId="68389A44" w14:textId="77777777" w:rsidR="0005614A" w:rsidRPr="00B12014" w:rsidRDefault="002B7EF1" w:rsidP="00B12014">
      <w:pPr>
        <w:spacing w:before="120" w:after="120" w:line="360" w:lineRule="auto"/>
        <w:rPr>
          <w:rFonts w:cs="Arial"/>
          <w:color w:val="auto"/>
          <w:sz w:val="24"/>
          <w:szCs w:val="28"/>
        </w:rPr>
      </w:pPr>
      <w:r w:rsidRPr="00B12014">
        <w:rPr>
          <w:rFonts w:cs="Arial"/>
          <w:color w:val="auto"/>
          <w:sz w:val="24"/>
          <w:szCs w:val="28"/>
        </w:rPr>
        <w:t>Se utilizó inteligencia artificial generativa como apoyo para revisar claridad, proponer casos de prueba y detectar errores de formato. El equipo verificó, adaptó y explicó el código y el informe, y conserva la responsabilidad sobre el producto final.</w:t>
      </w:r>
    </w:p>
    <w:p w14:paraId="5E8313FE" w14:textId="77777777" w:rsidR="0005614A" w:rsidRPr="00B70CEC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  <w:lang w:val="en-US"/>
        </w:rPr>
      </w:pPr>
      <w:proofErr w:type="spellStart"/>
      <w:r w:rsidRPr="00B70CEC">
        <w:rPr>
          <w:rFonts w:ascii="Arial" w:hAnsi="Arial" w:cs="Arial"/>
          <w:color w:val="auto"/>
          <w:lang w:val="en-US"/>
        </w:rPr>
        <w:t>Referencias</w:t>
      </w:r>
      <w:proofErr w:type="spellEnd"/>
    </w:p>
    <w:p w14:paraId="61CCABB2" w14:textId="03EDFFEE" w:rsidR="00D94AAC" w:rsidRPr="00B70CEC" w:rsidRDefault="002B7EF1" w:rsidP="00D94AAC">
      <w:pPr>
        <w:spacing w:before="120" w:after="120" w:line="360" w:lineRule="auto"/>
        <w:ind w:left="720" w:hanging="720"/>
        <w:rPr>
          <w:rFonts w:cs="Arial"/>
          <w:color w:val="auto"/>
          <w:sz w:val="24"/>
          <w:szCs w:val="28"/>
          <w:lang w:val="en-US"/>
        </w:rPr>
      </w:pPr>
      <w:r w:rsidRPr="00B70CEC">
        <w:rPr>
          <w:rFonts w:cs="Arial"/>
          <w:color w:val="auto"/>
          <w:sz w:val="24"/>
          <w:szCs w:val="28"/>
          <w:lang w:val="en-US"/>
        </w:rPr>
        <w:t>Python Software Foundation. (2026). Python 3 documentation. https://docs.python.org/3/</w:t>
      </w:r>
      <w:r w:rsidRPr="00B70CEC">
        <w:rPr>
          <w:rFonts w:cs="Arial"/>
          <w:color w:val="auto"/>
          <w:sz w:val="24"/>
          <w:szCs w:val="28"/>
          <w:lang w:val="en-US"/>
        </w:rPr>
        <w:br/>
        <w:t xml:space="preserve">diagrams.net. (2026). draw.io. </w:t>
      </w:r>
      <w:hyperlink r:id="rId21" w:history="1">
        <w:r w:rsidR="00D94AAC" w:rsidRPr="00B70CEC">
          <w:rPr>
            <w:rStyle w:val="Hipervnculo"/>
            <w:rFonts w:cs="Arial"/>
            <w:sz w:val="24"/>
            <w:szCs w:val="28"/>
            <w:lang w:val="en-US"/>
          </w:rPr>
          <w:t>https://www.diagrams.net/</w:t>
        </w:r>
      </w:hyperlink>
    </w:p>
    <w:p w14:paraId="65A2E9B0" w14:textId="6DE50882" w:rsidR="0005614A" w:rsidRPr="00B70CEC" w:rsidRDefault="002B7EF1" w:rsidP="00D94AAC">
      <w:pPr>
        <w:spacing w:before="120" w:after="120" w:line="360" w:lineRule="auto"/>
        <w:ind w:left="720" w:hanging="720"/>
        <w:rPr>
          <w:rFonts w:cs="Arial"/>
          <w:color w:val="auto"/>
          <w:sz w:val="24"/>
          <w:szCs w:val="28"/>
          <w:lang w:val="en-US"/>
        </w:rPr>
      </w:pPr>
      <w:proofErr w:type="spellStart"/>
      <w:r w:rsidRPr="00B70CEC">
        <w:rPr>
          <w:rFonts w:cs="Arial"/>
          <w:color w:val="auto"/>
          <w:sz w:val="24"/>
          <w:szCs w:val="28"/>
          <w:lang w:val="en-US"/>
        </w:rPr>
        <w:t>pytest</w:t>
      </w:r>
      <w:proofErr w:type="spellEnd"/>
      <w:r w:rsidRPr="00B70CEC">
        <w:rPr>
          <w:rFonts w:cs="Arial"/>
          <w:color w:val="auto"/>
          <w:sz w:val="24"/>
          <w:szCs w:val="28"/>
          <w:lang w:val="en-US"/>
        </w:rPr>
        <w:t xml:space="preserve"> development team. (2026). </w:t>
      </w:r>
      <w:proofErr w:type="spellStart"/>
      <w:r w:rsidRPr="00B70CEC">
        <w:rPr>
          <w:rFonts w:cs="Arial"/>
          <w:color w:val="auto"/>
          <w:sz w:val="24"/>
          <w:szCs w:val="28"/>
          <w:lang w:val="en-US"/>
        </w:rPr>
        <w:t>pytest</w:t>
      </w:r>
      <w:proofErr w:type="spellEnd"/>
      <w:r w:rsidRPr="00B70CEC">
        <w:rPr>
          <w:rFonts w:cs="Arial"/>
          <w:color w:val="auto"/>
          <w:sz w:val="24"/>
          <w:szCs w:val="28"/>
          <w:lang w:val="en-US"/>
        </w:rPr>
        <w:t xml:space="preserve"> documentation. </w:t>
      </w:r>
      <w:hyperlink r:id="rId22" w:history="1">
        <w:r w:rsidR="00D94AAC" w:rsidRPr="00B70CEC">
          <w:rPr>
            <w:rStyle w:val="Hipervnculo"/>
            <w:rFonts w:cs="Arial"/>
            <w:sz w:val="24"/>
            <w:szCs w:val="28"/>
            <w:lang w:val="en-US"/>
          </w:rPr>
          <w:t>https://docs.pytest.org/</w:t>
        </w:r>
      </w:hyperlink>
    </w:p>
    <w:p w14:paraId="06845DBD" w14:textId="1F0CCE8A" w:rsidR="00826A61" w:rsidRPr="00B70CEC" w:rsidRDefault="00826A61">
      <w:pPr>
        <w:spacing w:after="200" w:line="276" w:lineRule="auto"/>
        <w:rPr>
          <w:rFonts w:cs="Arial"/>
          <w:color w:val="auto"/>
          <w:sz w:val="24"/>
          <w:szCs w:val="28"/>
          <w:lang w:val="en-US"/>
        </w:rPr>
      </w:pPr>
      <w:r w:rsidRPr="00B70CEC">
        <w:rPr>
          <w:rFonts w:cs="Arial"/>
          <w:color w:val="auto"/>
          <w:sz w:val="24"/>
          <w:szCs w:val="28"/>
          <w:lang w:val="en-US"/>
        </w:rPr>
        <w:br w:type="page"/>
      </w:r>
    </w:p>
    <w:p w14:paraId="35EBECCA" w14:textId="541E0D93" w:rsidR="0005614A" w:rsidRDefault="002B7EF1" w:rsidP="00B12014">
      <w:pPr>
        <w:pStyle w:val="Ttulo1"/>
        <w:spacing w:before="120" w:after="120" w:line="360" w:lineRule="auto"/>
        <w:rPr>
          <w:rFonts w:ascii="Arial" w:hAnsi="Arial" w:cs="Arial"/>
          <w:color w:val="auto"/>
        </w:rPr>
      </w:pPr>
      <w:r w:rsidRPr="00E00E0E">
        <w:rPr>
          <w:rFonts w:ascii="Arial" w:hAnsi="Arial" w:cs="Arial"/>
          <w:color w:val="auto"/>
        </w:rPr>
        <w:lastRenderedPageBreak/>
        <w:t xml:space="preserve">Anexo A. </w:t>
      </w:r>
      <w:r w:rsidR="00D94AAC">
        <w:rPr>
          <w:rFonts w:ascii="Arial" w:hAnsi="Arial" w:cs="Arial"/>
          <w:color w:val="auto"/>
        </w:rPr>
        <w:t>Código completo de cada archivo del sistema</w:t>
      </w:r>
    </w:p>
    <w:p w14:paraId="1FFBA961" w14:textId="7B56B59B" w:rsidR="00D94AAC" w:rsidRPr="00C830C2" w:rsidRDefault="00D94AAC" w:rsidP="00D94AAC">
      <w:pPr>
        <w:spacing w:after="0" w:line="240" w:lineRule="auto"/>
        <w:rPr>
          <w:rFonts w:cs="Arial"/>
          <w:b/>
          <w:bCs/>
          <w:sz w:val="24"/>
          <w:szCs w:val="28"/>
        </w:rPr>
      </w:pPr>
      <w:r w:rsidRPr="00C830C2">
        <w:rPr>
          <w:rFonts w:cs="Arial"/>
          <w:b/>
          <w:bCs/>
          <w:sz w:val="24"/>
          <w:szCs w:val="28"/>
        </w:rPr>
        <w:t>&lt;</w:t>
      </w:r>
      <w:r w:rsidR="00DA4B73">
        <w:rPr>
          <w:rFonts w:cs="Arial"/>
          <w:b/>
          <w:bCs/>
          <w:sz w:val="24"/>
          <w:szCs w:val="28"/>
        </w:rPr>
        <w:t>paciente</w:t>
      </w:r>
      <w:r w:rsidRPr="00C830C2">
        <w:rPr>
          <w:rFonts w:cs="Arial"/>
          <w:b/>
          <w:bCs/>
          <w:sz w:val="24"/>
          <w:szCs w:val="28"/>
        </w:rPr>
        <w:t>.py&gt;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84"/>
      </w:tblGrid>
      <w:tr w:rsidR="00D94AAC" w:rsidRPr="00C33E63" w14:paraId="77DB5DCD" w14:textId="77777777" w:rsidTr="00D94AAC">
        <w:tc>
          <w:tcPr>
            <w:tcW w:w="10134" w:type="dxa"/>
          </w:tcPr>
          <w:p w14:paraId="62021CE9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DA4B73">
              <w:rPr>
                <w:rFonts w:ascii="Consolas" w:hAnsi="Consolas"/>
              </w:rPr>
              <w:t>class</w:t>
            </w:r>
            <w:proofErr w:type="spellEnd"/>
            <w:r w:rsidRPr="00DA4B73">
              <w:rPr>
                <w:rFonts w:ascii="Consolas" w:hAnsi="Consolas"/>
              </w:rPr>
              <w:t xml:space="preserve"> Paciente:</w:t>
            </w:r>
          </w:p>
          <w:p w14:paraId="061C0385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proofErr w:type="spellStart"/>
            <w:r w:rsidRPr="00DA4B73">
              <w:rPr>
                <w:rFonts w:ascii="Consolas" w:hAnsi="Consolas"/>
              </w:rPr>
              <w:t>def</w:t>
            </w:r>
            <w:proofErr w:type="spellEnd"/>
            <w:r w:rsidRPr="00DA4B73">
              <w:rPr>
                <w:rFonts w:ascii="Consolas" w:hAnsi="Consolas"/>
              </w:rPr>
              <w:t xml:space="preserve"> __</w:t>
            </w:r>
            <w:proofErr w:type="spellStart"/>
            <w:r w:rsidRPr="00DA4B73">
              <w:rPr>
                <w:rFonts w:ascii="Consolas" w:hAnsi="Consolas"/>
              </w:rPr>
              <w:t>init</w:t>
            </w:r>
            <w:proofErr w:type="spellEnd"/>
            <w:r w:rsidRPr="00DA4B73">
              <w:rPr>
                <w:rFonts w:ascii="Consolas" w:hAnsi="Consolas"/>
              </w:rPr>
              <w:t>_</w:t>
            </w:r>
            <w:proofErr w:type="gramStart"/>
            <w:r w:rsidRPr="00DA4B73">
              <w:rPr>
                <w:rFonts w:ascii="Consolas" w:hAnsi="Consolas"/>
              </w:rPr>
              <w:t>_(</w:t>
            </w:r>
            <w:proofErr w:type="spellStart"/>
            <w:proofErr w:type="gramEnd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 xml:space="preserve">, 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DA4B73">
              <w:rPr>
                <w:rFonts w:ascii="Consolas" w:hAnsi="Consolas"/>
              </w:rPr>
              <w:t xml:space="preserve">, </w:t>
            </w:r>
            <w:r w:rsidRPr="00DA4B73">
              <w:rPr>
                <w:rFonts w:ascii="Consolas" w:hAnsi="Consolas"/>
                <w:i/>
                <w:iCs/>
              </w:rPr>
              <w:t>nombre</w:t>
            </w:r>
            <w:r w:rsidRPr="00DA4B73">
              <w:rPr>
                <w:rFonts w:ascii="Consolas" w:hAnsi="Consolas"/>
              </w:rPr>
              <w:t xml:space="preserve">, </w:t>
            </w:r>
            <w:r w:rsidRPr="00DA4B73">
              <w:rPr>
                <w:rFonts w:ascii="Consolas" w:hAnsi="Consolas"/>
                <w:i/>
                <w:iCs/>
              </w:rPr>
              <w:t>edad</w:t>
            </w:r>
            <w:r w:rsidRPr="00DA4B73">
              <w:rPr>
                <w:rFonts w:ascii="Consolas" w:hAnsi="Consolas"/>
              </w:rPr>
              <w:t>):</w:t>
            </w:r>
          </w:p>
          <w:p w14:paraId="7BBFB5DE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DA4B73">
              <w:rPr>
                <w:rFonts w:ascii="Consolas" w:hAnsi="Consolas"/>
              </w:rPr>
              <w:t>codigo</w:t>
            </w:r>
            <w:proofErr w:type="spellEnd"/>
            <w:r w:rsidRPr="00DA4B73">
              <w:rPr>
                <w:rFonts w:ascii="Consolas" w:hAnsi="Consolas"/>
              </w:rPr>
              <w:t xml:space="preserve"> = </w:t>
            </w:r>
            <w:proofErr w:type="spellStart"/>
            <w:r w:rsidRPr="00DA4B73">
              <w:rPr>
                <w:rFonts w:ascii="Consolas" w:hAnsi="Consolas"/>
              </w:rPr>
              <w:t>codigo</w:t>
            </w:r>
            <w:proofErr w:type="spellEnd"/>
          </w:p>
          <w:p w14:paraId="04B0FA77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gramEnd"/>
            <w:r w:rsidRPr="00DA4B73">
              <w:rPr>
                <w:rFonts w:ascii="Consolas" w:hAnsi="Consolas"/>
              </w:rPr>
              <w:t>nombre = nombre</w:t>
            </w:r>
          </w:p>
          <w:p w14:paraId="1485619A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gramEnd"/>
            <w:r w:rsidRPr="00DA4B73">
              <w:rPr>
                <w:rFonts w:ascii="Consolas" w:hAnsi="Consolas"/>
              </w:rPr>
              <w:t>edad = edad</w:t>
            </w:r>
          </w:p>
          <w:p w14:paraId="5BFE1787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</w:p>
          <w:p w14:paraId="3DD973EE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r w:rsidRPr="00DA4B73">
              <w:rPr>
                <w:rFonts w:ascii="Consolas" w:hAnsi="Consolas"/>
                <w:i/>
                <w:iCs/>
              </w:rPr>
              <w:t>@</w:t>
            </w:r>
            <w:r w:rsidRPr="00DA4B73">
              <w:rPr>
                <w:rFonts w:ascii="Consolas" w:hAnsi="Consolas"/>
              </w:rPr>
              <w:t>property</w:t>
            </w:r>
          </w:p>
          <w:p w14:paraId="5A413BCA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proofErr w:type="spellStart"/>
            <w:r w:rsidRPr="00DA4B73">
              <w:rPr>
                <w:rFonts w:ascii="Consolas" w:hAnsi="Consolas"/>
              </w:rPr>
              <w:t>def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DA4B73">
              <w:rPr>
                <w:rFonts w:ascii="Consolas" w:hAnsi="Consolas"/>
              </w:rPr>
              <w:t>(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):</w:t>
            </w:r>
          </w:p>
          <w:p w14:paraId="139F956B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r w:rsidRPr="00DA4B73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DA4B73">
              <w:rPr>
                <w:rFonts w:ascii="Consolas" w:hAnsi="Consolas"/>
              </w:rPr>
              <w:t>codigo</w:t>
            </w:r>
            <w:proofErr w:type="spellEnd"/>
          </w:p>
          <w:p w14:paraId="6C33E5F6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</w:p>
          <w:p w14:paraId="1E0A0222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r w:rsidRPr="00DA4B73">
              <w:rPr>
                <w:rFonts w:ascii="Consolas" w:hAnsi="Consolas"/>
                <w:i/>
                <w:iCs/>
              </w:rPr>
              <w:t>@</w:t>
            </w:r>
            <w:r w:rsidRPr="00DA4B73">
              <w:rPr>
                <w:rFonts w:ascii="Consolas" w:hAnsi="Consolas"/>
              </w:rPr>
              <w:t>property</w:t>
            </w:r>
          </w:p>
          <w:p w14:paraId="01009E42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proofErr w:type="spellStart"/>
            <w:r w:rsidRPr="00DA4B73">
              <w:rPr>
                <w:rFonts w:ascii="Consolas" w:hAnsi="Consolas"/>
              </w:rPr>
              <w:t>def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r w:rsidRPr="00DA4B73">
              <w:rPr>
                <w:rFonts w:ascii="Consolas" w:hAnsi="Consolas"/>
                <w:i/>
                <w:iCs/>
              </w:rPr>
              <w:t>nombre</w:t>
            </w:r>
            <w:r w:rsidRPr="00DA4B73">
              <w:rPr>
                <w:rFonts w:ascii="Consolas" w:hAnsi="Consolas"/>
              </w:rPr>
              <w:t>(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 xml:space="preserve">):   </w:t>
            </w:r>
          </w:p>
          <w:p w14:paraId="0FC3FD88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r w:rsidRPr="00DA4B73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gramEnd"/>
            <w:r w:rsidRPr="00DA4B73">
              <w:rPr>
                <w:rFonts w:ascii="Consolas" w:hAnsi="Consolas"/>
              </w:rPr>
              <w:t>nombre</w:t>
            </w:r>
          </w:p>
          <w:p w14:paraId="6CE1FCAF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</w:p>
          <w:p w14:paraId="34A7A658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r w:rsidRPr="00DA4B73">
              <w:rPr>
                <w:rFonts w:ascii="Consolas" w:hAnsi="Consolas"/>
                <w:i/>
                <w:iCs/>
              </w:rPr>
              <w:t>@</w:t>
            </w:r>
            <w:r w:rsidRPr="00DA4B73">
              <w:rPr>
                <w:rFonts w:ascii="Consolas" w:hAnsi="Consolas"/>
              </w:rPr>
              <w:t>property</w:t>
            </w:r>
          </w:p>
          <w:p w14:paraId="1EA55B42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proofErr w:type="spellStart"/>
            <w:r w:rsidRPr="00DA4B73">
              <w:rPr>
                <w:rFonts w:ascii="Consolas" w:hAnsi="Consolas"/>
              </w:rPr>
              <w:t>def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r w:rsidRPr="00DA4B73">
              <w:rPr>
                <w:rFonts w:ascii="Consolas" w:hAnsi="Consolas"/>
                <w:i/>
                <w:iCs/>
              </w:rPr>
              <w:t>edad</w:t>
            </w:r>
            <w:r w:rsidRPr="00DA4B73">
              <w:rPr>
                <w:rFonts w:ascii="Consolas" w:hAnsi="Consolas"/>
              </w:rPr>
              <w:t>(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):</w:t>
            </w:r>
          </w:p>
          <w:p w14:paraId="48AAABEC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r w:rsidRPr="00DA4B73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gramEnd"/>
            <w:r w:rsidRPr="00DA4B73">
              <w:rPr>
                <w:rFonts w:ascii="Consolas" w:hAnsi="Consolas"/>
              </w:rPr>
              <w:t>edad</w:t>
            </w:r>
          </w:p>
          <w:p w14:paraId="5692585F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</w:p>
          <w:p w14:paraId="475513F8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</w:t>
            </w:r>
            <w:proofErr w:type="spellStart"/>
            <w:r w:rsidRPr="00DA4B73">
              <w:rPr>
                <w:rFonts w:ascii="Consolas" w:hAnsi="Consolas"/>
              </w:rPr>
              <w:t>def</w:t>
            </w:r>
            <w:proofErr w:type="spellEnd"/>
            <w:r w:rsidRPr="00DA4B73">
              <w:rPr>
                <w:rFonts w:ascii="Consolas" w:hAnsi="Consolas"/>
              </w:rPr>
              <w:t xml:space="preserve"> </w:t>
            </w:r>
            <w:r w:rsidRPr="00DA4B73">
              <w:rPr>
                <w:rFonts w:ascii="Consolas" w:hAnsi="Consolas"/>
                <w:i/>
                <w:iCs/>
              </w:rPr>
              <w:t>resumen</w:t>
            </w:r>
            <w:r w:rsidRPr="00DA4B73">
              <w:rPr>
                <w:rFonts w:ascii="Consolas" w:hAnsi="Consolas"/>
              </w:rPr>
              <w:t>(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):</w:t>
            </w:r>
          </w:p>
          <w:p w14:paraId="25EBFAAB" w14:textId="77777777" w:rsidR="00DA4B73" w:rsidRPr="00DA4B73" w:rsidRDefault="00DA4B73" w:rsidP="00DA4B73">
            <w:pPr>
              <w:spacing w:after="0" w:line="240" w:lineRule="auto"/>
              <w:rPr>
                <w:rFonts w:ascii="Consolas" w:hAnsi="Consolas"/>
              </w:rPr>
            </w:pPr>
            <w:r w:rsidRPr="00DA4B73">
              <w:rPr>
                <w:rFonts w:ascii="Consolas" w:hAnsi="Consolas"/>
              </w:rPr>
              <w:t xml:space="preserve">        </w:t>
            </w:r>
            <w:proofErr w:type="spellStart"/>
            <w:r w:rsidRPr="00DA4B73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DA4B73">
              <w:rPr>
                <w:rFonts w:ascii="Consolas" w:hAnsi="Consolas"/>
              </w:rPr>
              <w:t xml:space="preserve"> f"{</w:t>
            </w:r>
            <w:proofErr w:type="spellStart"/>
            <w:proofErr w:type="gram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DA4B73">
              <w:rPr>
                <w:rFonts w:ascii="Consolas" w:hAnsi="Consolas"/>
              </w:rPr>
              <w:t>codigo</w:t>
            </w:r>
            <w:proofErr w:type="spellEnd"/>
            <w:r w:rsidRPr="00DA4B73">
              <w:rPr>
                <w:rFonts w:ascii="Consolas" w:hAnsi="Consolas"/>
              </w:rPr>
              <w:t>} - {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._nombre} - {</w:t>
            </w:r>
            <w:proofErr w:type="spellStart"/>
            <w:r w:rsidRPr="00DA4B73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DA4B73">
              <w:rPr>
                <w:rFonts w:ascii="Consolas" w:hAnsi="Consolas"/>
              </w:rPr>
              <w:t>._edad} años"</w:t>
            </w:r>
          </w:p>
          <w:p w14:paraId="470A7946" w14:textId="48EA5D17" w:rsidR="00D94AAC" w:rsidRPr="00D94AAC" w:rsidRDefault="00D94AAC" w:rsidP="00D94AAC">
            <w:pPr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363E6697" w14:textId="77777777" w:rsidR="00DA4B73" w:rsidRDefault="00DA4B73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36C1E049" w14:textId="30ACDFF3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class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Paciente</w:t>
      </w:r>
      <w:r w:rsidRPr="00DA4B73">
        <w:rPr>
          <w:rFonts w:cs="Arial"/>
          <w:color w:val="auto"/>
          <w:sz w:val="24"/>
          <w:szCs w:val="28"/>
        </w:rPr>
        <w:t xml:space="preserve">: crea la clase llamada </w:t>
      </w:r>
      <w:r w:rsidRPr="00DA4B73">
        <w:rPr>
          <w:rFonts w:cs="Arial"/>
          <w:b/>
          <w:bCs/>
          <w:color w:val="auto"/>
          <w:sz w:val="24"/>
          <w:szCs w:val="28"/>
        </w:rPr>
        <w:t>Paciente</w:t>
      </w:r>
      <w:r w:rsidRPr="00DA4B73">
        <w:rPr>
          <w:rFonts w:cs="Arial"/>
          <w:color w:val="auto"/>
          <w:sz w:val="24"/>
          <w:szCs w:val="28"/>
        </w:rPr>
        <w:t>, sirve para guardar y manejar los datos de un paciente.</w:t>
      </w:r>
    </w:p>
    <w:p w14:paraId="46C61108" w14:textId="090DFE74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def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init</w:t>
      </w:r>
      <w:proofErr w:type="spellEnd"/>
      <w:r w:rsidRPr="00DA4B73">
        <w:rPr>
          <w:rFonts w:ascii="Consolas" w:hAnsi="Consolas" w:cs="Arial"/>
          <w:color w:val="auto"/>
          <w:sz w:val="22"/>
        </w:rPr>
        <w:t>(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, </w:t>
      </w:r>
      <w:proofErr w:type="spellStart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>, nombre, edad):</w:t>
      </w:r>
      <w:r w:rsidRPr="00DA4B73">
        <w:rPr>
          <w:rFonts w:cs="Arial"/>
          <w:color w:val="auto"/>
          <w:sz w:val="24"/>
          <w:szCs w:val="28"/>
        </w:rPr>
        <w:t xml:space="preserve"> es el constructor de la clase, se ejecuta cuando se crea un nuevo paciente y recibe tres datos: el código, el nombre y la edad.</w:t>
      </w:r>
    </w:p>
    <w:p w14:paraId="378848CF" w14:textId="5D931B00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Dentro del constructor se utiliza </w:t>
      </w:r>
      <w:proofErr w:type="spell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>para guardar los datos del paciente:</w:t>
      </w:r>
    </w:p>
    <w:p w14:paraId="025DEC11" w14:textId="77777777" w:rsidR="00DA4B73" w:rsidRPr="00DA4B73" w:rsidRDefault="00DA4B73" w:rsidP="00DA4B73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>guarda el código.</w:t>
      </w:r>
    </w:p>
    <w:p w14:paraId="68360ADC" w14:textId="77777777" w:rsidR="00DA4B73" w:rsidRPr="00DA4B73" w:rsidRDefault="00DA4B73" w:rsidP="00DA4B73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nombre</w:t>
      </w:r>
      <w:r w:rsidRPr="00DA4B73">
        <w:rPr>
          <w:rFonts w:cs="Arial"/>
          <w:color w:val="auto"/>
          <w:sz w:val="24"/>
          <w:szCs w:val="28"/>
        </w:rPr>
        <w:t xml:space="preserve"> guarda el nombre.</w:t>
      </w:r>
    </w:p>
    <w:p w14:paraId="7C4B8D16" w14:textId="77777777" w:rsidR="00DA4B73" w:rsidRPr="00DA4B73" w:rsidRDefault="00DA4B73" w:rsidP="00DA4B73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edad</w:t>
      </w:r>
      <w:r w:rsidRPr="00DA4B73">
        <w:rPr>
          <w:rFonts w:cs="Arial"/>
          <w:color w:val="auto"/>
          <w:sz w:val="24"/>
          <w:szCs w:val="28"/>
        </w:rPr>
        <w:t xml:space="preserve"> guarda la edad.</w:t>
      </w:r>
    </w:p>
    <w:p w14:paraId="79707CCD" w14:textId="59BF0232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ascii="Consolas" w:hAnsi="Consolas" w:cs="Arial"/>
          <w:color w:val="auto"/>
          <w:sz w:val="22"/>
        </w:rPr>
        <w:t>@property</w:t>
      </w:r>
      <w:r>
        <w:rPr>
          <w:rFonts w:cs="Arial"/>
          <w:color w:val="auto"/>
          <w:sz w:val="24"/>
          <w:szCs w:val="28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>permite acceder a los datos del paciente mediante métodos que funcionan como atributos.</w:t>
      </w:r>
    </w:p>
    <w:p w14:paraId="6B70AF65" w14:textId="54E40BC8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proofErr w:type="spellStart"/>
      <w:r w:rsidRPr="00A57935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cs="Arial"/>
          <w:color w:val="auto"/>
          <w:sz w:val="24"/>
          <w:szCs w:val="28"/>
        </w:rPr>
        <w:t xml:space="preserve"> devuelve el código del paciente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A57935">
        <w:rPr>
          <w:rFonts w:ascii="Consolas" w:hAnsi="Consolas" w:cs="Arial"/>
          <w:color w:val="auto"/>
          <w:sz w:val="22"/>
        </w:rPr>
        <w:t>codigo</w:t>
      </w:r>
      <w:proofErr w:type="spellEnd"/>
      <w:r w:rsidRPr="00A57935">
        <w:rPr>
          <w:rFonts w:ascii="Consolas" w:hAnsi="Consolas" w:cs="Arial"/>
          <w:color w:val="auto"/>
          <w:sz w:val="22"/>
        </w:rPr>
        <w:t>.</w:t>
      </w:r>
    </w:p>
    <w:p w14:paraId="5D059752" w14:textId="0C760D47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r w:rsidRPr="00A57935">
        <w:rPr>
          <w:rFonts w:ascii="Consolas" w:hAnsi="Consolas" w:cs="Arial"/>
          <w:color w:val="auto"/>
          <w:sz w:val="22"/>
        </w:rPr>
        <w:t xml:space="preserve">nombre </w:t>
      </w:r>
      <w:r w:rsidRPr="00DA4B73">
        <w:rPr>
          <w:rFonts w:cs="Arial"/>
          <w:color w:val="auto"/>
          <w:sz w:val="24"/>
          <w:szCs w:val="28"/>
        </w:rPr>
        <w:t xml:space="preserve">devuelve el nombre del paciente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gramEnd"/>
      <w:r w:rsidRPr="00A57935">
        <w:rPr>
          <w:rFonts w:ascii="Consolas" w:hAnsi="Consolas" w:cs="Arial"/>
          <w:color w:val="auto"/>
          <w:sz w:val="22"/>
        </w:rPr>
        <w:t>nombre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3A8B18B4" w14:textId="0ED5E0F2" w:rsidR="00DA4B73" w:rsidRPr="00A57935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ascii="Consolas" w:hAnsi="Consolas" w:cs="Arial"/>
          <w:color w:val="auto"/>
          <w:sz w:val="22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r w:rsidRPr="00A57935">
        <w:rPr>
          <w:rFonts w:ascii="Consolas" w:hAnsi="Consolas" w:cs="Arial"/>
          <w:color w:val="auto"/>
          <w:sz w:val="22"/>
        </w:rPr>
        <w:t>edad</w:t>
      </w:r>
      <w:r w:rsidRPr="00DA4B73">
        <w:rPr>
          <w:rFonts w:cs="Arial"/>
          <w:color w:val="auto"/>
          <w:sz w:val="24"/>
          <w:szCs w:val="28"/>
        </w:rPr>
        <w:t xml:space="preserve"> devuelve la edad del paciente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gramEnd"/>
      <w:r w:rsidRPr="00A57935">
        <w:rPr>
          <w:rFonts w:ascii="Consolas" w:hAnsi="Consolas" w:cs="Arial"/>
          <w:color w:val="auto"/>
          <w:sz w:val="22"/>
        </w:rPr>
        <w:t>edad.</w:t>
      </w:r>
    </w:p>
    <w:p w14:paraId="053F8B29" w14:textId="6E241A41" w:rsidR="00DA4B73" w:rsidRPr="00DA4B73" w:rsidRDefault="00DA4B73" w:rsidP="00DA4B73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proofErr w:type="gramStart"/>
      <w:r w:rsidRPr="00A57935">
        <w:rPr>
          <w:rFonts w:ascii="Consolas" w:hAnsi="Consolas" w:cs="Arial"/>
          <w:color w:val="auto"/>
          <w:sz w:val="22"/>
        </w:rPr>
        <w:t>resumen(</w:t>
      </w:r>
      <w:proofErr w:type="gramEnd"/>
      <w:r w:rsidRPr="00A57935">
        <w:rPr>
          <w:rFonts w:ascii="Consolas" w:hAnsi="Consolas" w:cs="Arial"/>
          <w:color w:val="auto"/>
          <w:sz w:val="22"/>
        </w:rPr>
        <w:t>)</w:t>
      </w:r>
      <w:r w:rsidRPr="00DA4B73">
        <w:rPr>
          <w:rFonts w:cs="Arial"/>
          <w:color w:val="auto"/>
          <w:sz w:val="24"/>
          <w:szCs w:val="28"/>
        </w:rPr>
        <w:t xml:space="preserve"> crea un texto con la información principal del paciente. Muestra el código, el nombre y la edad.</w:t>
      </w:r>
    </w:p>
    <w:p w14:paraId="7EEB7564" w14:textId="77777777" w:rsidR="00DA4B73" w:rsidRDefault="00DA4B73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1118E67A" w14:textId="77777777" w:rsidR="00A57935" w:rsidRDefault="00A57935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627801A3" w14:textId="77777777" w:rsidR="00DA4B73" w:rsidRDefault="00DA4B73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04689B95" w14:textId="7D9CC526" w:rsidR="00D94AAC" w:rsidRPr="00D94AAC" w:rsidRDefault="00D94AAC" w:rsidP="00D94AAC">
      <w:pPr>
        <w:spacing w:after="0" w:line="240" w:lineRule="auto"/>
        <w:rPr>
          <w:rFonts w:ascii="Consolas" w:hAnsi="Consolas"/>
        </w:rPr>
      </w:pPr>
      <w:r w:rsidRPr="00C830C2">
        <w:rPr>
          <w:rFonts w:cs="Arial"/>
          <w:b/>
          <w:bCs/>
          <w:sz w:val="24"/>
          <w:szCs w:val="28"/>
        </w:rPr>
        <w:lastRenderedPageBreak/>
        <w:t>&lt;</w:t>
      </w:r>
      <w:r w:rsidR="00A57935">
        <w:rPr>
          <w:rFonts w:cs="Arial"/>
          <w:b/>
          <w:bCs/>
          <w:sz w:val="24"/>
          <w:szCs w:val="28"/>
        </w:rPr>
        <w:t>medico</w:t>
      </w:r>
      <w:r w:rsidRPr="00C830C2">
        <w:rPr>
          <w:rFonts w:cs="Arial"/>
          <w:b/>
          <w:bCs/>
          <w:sz w:val="24"/>
          <w:szCs w:val="28"/>
        </w:rPr>
        <w:t>.py&gt;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84"/>
      </w:tblGrid>
      <w:tr w:rsidR="00D94AAC" w:rsidRPr="00D94AAC" w14:paraId="7D6D2184" w14:textId="77777777" w:rsidTr="009975EC">
        <w:tc>
          <w:tcPr>
            <w:tcW w:w="10134" w:type="dxa"/>
          </w:tcPr>
          <w:p w14:paraId="2B8149A0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bookmarkStart w:id="0" w:name="_Hlk240924932"/>
            <w:proofErr w:type="spellStart"/>
            <w:r w:rsidRPr="00A57935">
              <w:rPr>
                <w:rFonts w:ascii="Consolas" w:hAnsi="Consolas"/>
              </w:rPr>
              <w:t>class</w:t>
            </w:r>
            <w:proofErr w:type="spellEnd"/>
            <w:r w:rsidRPr="00A57935">
              <w:rPr>
                <w:rFonts w:ascii="Consolas" w:hAnsi="Consolas"/>
              </w:rPr>
              <w:t xml:space="preserve"> Medico:</w:t>
            </w:r>
          </w:p>
          <w:p w14:paraId="19F24D6E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proofErr w:type="spellStart"/>
            <w:r w:rsidRPr="00A57935">
              <w:rPr>
                <w:rFonts w:ascii="Consolas" w:hAnsi="Consolas"/>
              </w:rPr>
              <w:t>def</w:t>
            </w:r>
            <w:proofErr w:type="spellEnd"/>
            <w:r w:rsidRPr="00A57935">
              <w:rPr>
                <w:rFonts w:ascii="Consolas" w:hAnsi="Consolas"/>
              </w:rPr>
              <w:t xml:space="preserve"> __</w:t>
            </w:r>
            <w:proofErr w:type="spellStart"/>
            <w:r w:rsidRPr="00A57935">
              <w:rPr>
                <w:rFonts w:ascii="Consolas" w:hAnsi="Consolas"/>
              </w:rPr>
              <w:t>init</w:t>
            </w:r>
            <w:proofErr w:type="spellEnd"/>
            <w:r w:rsidRPr="00A57935">
              <w:rPr>
                <w:rFonts w:ascii="Consolas" w:hAnsi="Consolas"/>
              </w:rPr>
              <w:t>_</w:t>
            </w:r>
            <w:proofErr w:type="gramStart"/>
            <w:r w:rsidRPr="00A57935">
              <w:rPr>
                <w:rFonts w:ascii="Consolas" w:hAnsi="Consolas"/>
              </w:rPr>
              <w:t>_(</w:t>
            </w:r>
            <w:proofErr w:type="spellStart"/>
            <w:proofErr w:type="gramEnd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 xml:space="preserve">, 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A57935">
              <w:rPr>
                <w:rFonts w:ascii="Consolas" w:hAnsi="Consolas"/>
              </w:rPr>
              <w:t xml:space="preserve">, </w:t>
            </w:r>
            <w:r w:rsidRPr="00A57935">
              <w:rPr>
                <w:rFonts w:ascii="Consolas" w:hAnsi="Consolas"/>
                <w:i/>
                <w:iCs/>
              </w:rPr>
              <w:t>nombre</w:t>
            </w:r>
            <w:r w:rsidRPr="00A57935">
              <w:rPr>
                <w:rFonts w:ascii="Consolas" w:hAnsi="Consolas"/>
              </w:rPr>
              <w:t xml:space="preserve">, </w:t>
            </w:r>
            <w:r w:rsidRPr="00A57935">
              <w:rPr>
                <w:rFonts w:ascii="Consolas" w:hAnsi="Consolas"/>
                <w:i/>
                <w:iCs/>
              </w:rPr>
              <w:t>especialidad</w:t>
            </w:r>
            <w:r w:rsidRPr="00A57935">
              <w:rPr>
                <w:rFonts w:ascii="Consolas" w:hAnsi="Consolas"/>
              </w:rPr>
              <w:t>):</w:t>
            </w:r>
          </w:p>
          <w:p w14:paraId="7F912FB3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A57935">
              <w:rPr>
                <w:rFonts w:ascii="Consolas" w:hAnsi="Consolas"/>
              </w:rPr>
              <w:t>codigo</w:t>
            </w:r>
            <w:proofErr w:type="spellEnd"/>
            <w:r w:rsidRPr="00A57935">
              <w:rPr>
                <w:rFonts w:ascii="Consolas" w:hAnsi="Consolas"/>
              </w:rPr>
              <w:t xml:space="preserve"> = </w:t>
            </w:r>
            <w:proofErr w:type="spellStart"/>
            <w:r w:rsidRPr="00A57935">
              <w:rPr>
                <w:rFonts w:ascii="Consolas" w:hAnsi="Consolas"/>
              </w:rPr>
              <w:t>codigo</w:t>
            </w:r>
            <w:proofErr w:type="spellEnd"/>
          </w:p>
          <w:p w14:paraId="7FDFF5D0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gramEnd"/>
            <w:r w:rsidRPr="00A57935">
              <w:rPr>
                <w:rFonts w:ascii="Consolas" w:hAnsi="Consolas"/>
              </w:rPr>
              <w:t>nombre = nombre</w:t>
            </w:r>
          </w:p>
          <w:p w14:paraId="4DE61C48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gramEnd"/>
            <w:r w:rsidRPr="00A57935">
              <w:rPr>
                <w:rFonts w:ascii="Consolas" w:hAnsi="Consolas"/>
              </w:rPr>
              <w:t>especialidad = especialidad</w:t>
            </w:r>
          </w:p>
          <w:p w14:paraId="0FD7C968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</w:p>
          <w:p w14:paraId="645646B0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r w:rsidRPr="00A57935">
              <w:rPr>
                <w:rFonts w:ascii="Consolas" w:hAnsi="Consolas"/>
                <w:i/>
                <w:iCs/>
              </w:rPr>
              <w:t>@</w:t>
            </w:r>
            <w:r w:rsidRPr="00A57935">
              <w:rPr>
                <w:rFonts w:ascii="Consolas" w:hAnsi="Consolas"/>
              </w:rPr>
              <w:t>property</w:t>
            </w:r>
          </w:p>
          <w:p w14:paraId="5CE2B8B5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proofErr w:type="spellStart"/>
            <w:r w:rsidRPr="00A57935">
              <w:rPr>
                <w:rFonts w:ascii="Consolas" w:hAnsi="Consolas"/>
              </w:rPr>
              <w:t>def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A57935">
              <w:rPr>
                <w:rFonts w:ascii="Consolas" w:hAnsi="Consolas"/>
              </w:rPr>
              <w:t>(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):</w:t>
            </w:r>
          </w:p>
          <w:p w14:paraId="00D4F1BE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r w:rsidRPr="00A57935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A57935">
              <w:rPr>
                <w:rFonts w:ascii="Consolas" w:hAnsi="Consolas"/>
              </w:rPr>
              <w:t>codigo</w:t>
            </w:r>
            <w:proofErr w:type="spellEnd"/>
          </w:p>
          <w:p w14:paraId="044AAE6A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</w:p>
          <w:p w14:paraId="4011C850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r w:rsidRPr="00A57935">
              <w:rPr>
                <w:rFonts w:ascii="Consolas" w:hAnsi="Consolas"/>
                <w:i/>
                <w:iCs/>
              </w:rPr>
              <w:t>@</w:t>
            </w:r>
            <w:r w:rsidRPr="00A57935">
              <w:rPr>
                <w:rFonts w:ascii="Consolas" w:hAnsi="Consolas"/>
              </w:rPr>
              <w:t>property</w:t>
            </w:r>
          </w:p>
          <w:p w14:paraId="053E860E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proofErr w:type="spellStart"/>
            <w:r w:rsidRPr="00A57935">
              <w:rPr>
                <w:rFonts w:ascii="Consolas" w:hAnsi="Consolas"/>
              </w:rPr>
              <w:t>def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r w:rsidRPr="00A57935">
              <w:rPr>
                <w:rFonts w:ascii="Consolas" w:hAnsi="Consolas"/>
                <w:i/>
                <w:iCs/>
              </w:rPr>
              <w:t>nombre</w:t>
            </w:r>
            <w:r w:rsidRPr="00A57935">
              <w:rPr>
                <w:rFonts w:ascii="Consolas" w:hAnsi="Consolas"/>
              </w:rPr>
              <w:t>(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):</w:t>
            </w:r>
          </w:p>
          <w:p w14:paraId="4AA98B45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r w:rsidRPr="00A57935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gramEnd"/>
            <w:r w:rsidRPr="00A57935">
              <w:rPr>
                <w:rFonts w:ascii="Consolas" w:hAnsi="Consolas"/>
              </w:rPr>
              <w:t>nombre</w:t>
            </w:r>
          </w:p>
          <w:p w14:paraId="6550BB25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</w:p>
          <w:p w14:paraId="6528558D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r w:rsidRPr="00A57935">
              <w:rPr>
                <w:rFonts w:ascii="Consolas" w:hAnsi="Consolas"/>
                <w:i/>
                <w:iCs/>
              </w:rPr>
              <w:t>@</w:t>
            </w:r>
            <w:r w:rsidRPr="00A57935">
              <w:rPr>
                <w:rFonts w:ascii="Consolas" w:hAnsi="Consolas"/>
              </w:rPr>
              <w:t>property</w:t>
            </w:r>
          </w:p>
          <w:p w14:paraId="5766FDA1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proofErr w:type="spellStart"/>
            <w:r w:rsidRPr="00A57935">
              <w:rPr>
                <w:rFonts w:ascii="Consolas" w:hAnsi="Consolas"/>
              </w:rPr>
              <w:t>def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r w:rsidRPr="00A57935">
              <w:rPr>
                <w:rFonts w:ascii="Consolas" w:hAnsi="Consolas"/>
                <w:i/>
                <w:iCs/>
              </w:rPr>
              <w:t>especialidad</w:t>
            </w:r>
            <w:r w:rsidRPr="00A57935">
              <w:rPr>
                <w:rFonts w:ascii="Consolas" w:hAnsi="Consolas"/>
              </w:rPr>
              <w:t>(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):</w:t>
            </w:r>
          </w:p>
          <w:p w14:paraId="251CE98C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r w:rsidRPr="00A57935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gramEnd"/>
            <w:r w:rsidRPr="00A57935">
              <w:rPr>
                <w:rFonts w:ascii="Consolas" w:hAnsi="Consolas"/>
              </w:rPr>
              <w:t>especialidad</w:t>
            </w:r>
          </w:p>
          <w:p w14:paraId="61387474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</w:p>
          <w:p w14:paraId="4DD862C0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</w:t>
            </w:r>
            <w:proofErr w:type="spellStart"/>
            <w:r w:rsidRPr="00A57935">
              <w:rPr>
                <w:rFonts w:ascii="Consolas" w:hAnsi="Consolas"/>
              </w:rPr>
              <w:t>def</w:t>
            </w:r>
            <w:proofErr w:type="spellEnd"/>
            <w:r w:rsidRPr="00A57935">
              <w:rPr>
                <w:rFonts w:ascii="Consolas" w:hAnsi="Consolas"/>
              </w:rPr>
              <w:t xml:space="preserve"> </w:t>
            </w:r>
            <w:r w:rsidRPr="00A57935">
              <w:rPr>
                <w:rFonts w:ascii="Consolas" w:hAnsi="Consolas"/>
                <w:i/>
                <w:iCs/>
              </w:rPr>
              <w:t>resumen</w:t>
            </w:r>
            <w:r w:rsidRPr="00A57935">
              <w:rPr>
                <w:rFonts w:ascii="Consolas" w:hAnsi="Consolas"/>
              </w:rPr>
              <w:t>(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):</w:t>
            </w:r>
          </w:p>
          <w:p w14:paraId="01514D13" w14:textId="77777777" w:rsidR="00A57935" w:rsidRPr="00A57935" w:rsidRDefault="00A57935" w:rsidP="00A57935">
            <w:pPr>
              <w:spacing w:after="0" w:line="240" w:lineRule="auto"/>
              <w:rPr>
                <w:rFonts w:ascii="Consolas" w:hAnsi="Consolas"/>
              </w:rPr>
            </w:pPr>
            <w:r w:rsidRPr="00A57935">
              <w:rPr>
                <w:rFonts w:ascii="Consolas" w:hAnsi="Consolas"/>
              </w:rPr>
              <w:t xml:space="preserve">        </w:t>
            </w:r>
            <w:proofErr w:type="spellStart"/>
            <w:r w:rsidRPr="00A57935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A57935">
              <w:rPr>
                <w:rFonts w:ascii="Consolas" w:hAnsi="Consolas"/>
              </w:rPr>
              <w:t xml:space="preserve"> f"{</w:t>
            </w:r>
            <w:proofErr w:type="spellStart"/>
            <w:proofErr w:type="gram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A57935">
              <w:rPr>
                <w:rFonts w:ascii="Consolas" w:hAnsi="Consolas"/>
              </w:rPr>
              <w:t>codigo</w:t>
            </w:r>
            <w:proofErr w:type="spellEnd"/>
            <w:r w:rsidRPr="00A57935">
              <w:rPr>
                <w:rFonts w:ascii="Consolas" w:hAnsi="Consolas"/>
              </w:rPr>
              <w:t>} - {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._nombre} - {</w:t>
            </w:r>
            <w:proofErr w:type="spellStart"/>
            <w:r w:rsidRPr="00A57935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A57935">
              <w:rPr>
                <w:rFonts w:ascii="Consolas" w:hAnsi="Consolas"/>
              </w:rPr>
              <w:t>._especialidad}"</w:t>
            </w:r>
          </w:p>
          <w:p w14:paraId="3C2548F8" w14:textId="0039265C" w:rsidR="00D94AAC" w:rsidRPr="00D94AAC" w:rsidRDefault="00D94AAC" w:rsidP="009975EC">
            <w:pPr>
              <w:spacing w:after="0" w:line="240" w:lineRule="auto"/>
              <w:rPr>
                <w:rFonts w:ascii="Consolas" w:hAnsi="Consolas"/>
              </w:rPr>
            </w:pPr>
          </w:p>
        </w:tc>
      </w:tr>
      <w:bookmarkEnd w:id="0"/>
    </w:tbl>
    <w:p w14:paraId="27A1DC9B" w14:textId="77777777" w:rsidR="00A57935" w:rsidRDefault="00A57935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4F3B7983" w14:textId="37164036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class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r>
        <w:rPr>
          <w:rFonts w:ascii="Consolas" w:hAnsi="Consolas" w:cs="Arial"/>
          <w:color w:val="auto"/>
          <w:sz w:val="22"/>
        </w:rPr>
        <w:t>Medico</w:t>
      </w:r>
      <w:r w:rsidRPr="00DA4B73">
        <w:rPr>
          <w:rFonts w:cs="Arial"/>
          <w:color w:val="auto"/>
          <w:sz w:val="24"/>
          <w:szCs w:val="28"/>
        </w:rPr>
        <w:t xml:space="preserve">: crea la clase llamada </w:t>
      </w:r>
      <w:r>
        <w:rPr>
          <w:rFonts w:cs="Arial"/>
          <w:b/>
          <w:bCs/>
          <w:color w:val="auto"/>
          <w:sz w:val="24"/>
          <w:szCs w:val="28"/>
        </w:rPr>
        <w:t>Medico</w:t>
      </w:r>
      <w:r w:rsidRPr="00DA4B73">
        <w:rPr>
          <w:rFonts w:cs="Arial"/>
          <w:color w:val="auto"/>
          <w:sz w:val="24"/>
          <w:szCs w:val="28"/>
        </w:rPr>
        <w:t xml:space="preserve">, sirve para guardar y manejar los datos de un </w:t>
      </w:r>
      <w:r>
        <w:rPr>
          <w:rFonts w:cs="Arial"/>
          <w:color w:val="auto"/>
          <w:sz w:val="24"/>
          <w:szCs w:val="28"/>
        </w:rPr>
        <w:t>médico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37B17107" w14:textId="4F57493B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def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init</w:t>
      </w:r>
      <w:proofErr w:type="spellEnd"/>
      <w:r w:rsidRPr="00DA4B73">
        <w:rPr>
          <w:rFonts w:ascii="Consolas" w:hAnsi="Consolas" w:cs="Arial"/>
          <w:color w:val="auto"/>
          <w:sz w:val="22"/>
        </w:rPr>
        <w:t>(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, </w:t>
      </w:r>
      <w:proofErr w:type="spellStart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>, nombre, e</w:t>
      </w:r>
      <w:r>
        <w:rPr>
          <w:rFonts w:ascii="Consolas" w:hAnsi="Consolas" w:cs="Arial"/>
          <w:color w:val="auto"/>
          <w:sz w:val="22"/>
        </w:rPr>
        <w:t>specialidad</w:t>
      </w:r>
      <w:r w:rsidRPr="00DA4B73">
        <w:rPr>
          <w:rFonts w:ascii="Consolas" w:hAnsi="Consolas" w:cs="Arial"/>
          <w:color w:val="auto"/>
          <w:sz w:val="22"/>
        </w:rPr>
        <w:t>):</w:t>
      </w:r>
      <w:r w:rsidRPr="00DA4B73">
        <w:rPr>
          <w:rFonts w:cs="Arial"/>
          <w:color w:val="auto"/>
          <w:sz w:val="24"/>
          <w:szCs w:val="28"/>
        </w:rPr>
        <w:t xml:space="preserve"> es el constructor de la clase, se ejecuta cuando se crea un nuevo paciente y recibe tres datos: el código, el nombre y la </w:t>
      </w:r>
      <w:r>
        <w:rPr>
          <w:rFonts w:cs="Arial"/>
          <w:color w:val="auto"/>
          <w:sz w:val="24"/>
          <w:szCs w:val="28"/>
        </w:rPr>
        <w:t>especialidad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2D49FC9A" w14:textId="7B6BE4D8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Dentro del constructor se utiliza </w:t>
      </w:r>
      <w:proofErr w:type="spell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 xml:space="preserve">para guardar los datos del </w:t>
      </w:r>
      <w:r>
        <w:rPr>
          <w:rFonts w:cs="Arial"/>
          <w:color w:val="auto"/>
          <w:sz w:val="24"/>
          <w:szCs w:val="28"/>
        </w:rPr>
        <w:t>médico</w:t>
      </w:r>
      <w:r w:rsidRPr="00DA4B73">
        <w:rPr>
          <w:rFonts w:cs="Arial"/>
          <w:color w:val="auto"/>
          <w:sz w:val="24"/>
          <w:szCs w:val="28"/>
        </w:rPr>
        <w:t>:</w:t>
      </w:r>
    </w:p>
    <w:p w14:paraId="0A6C585F" w14:textId="77777777" w:rsidR="00A57935" w:rsidRPr="00DA4B73" w:rsidRDefault="00A57935" w:rsidP="00A57935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>guarda el código.</w:t>
      </w:r>
    </w:p>
    <w:p w14:paraId="7986DF5E" w14:textId="77777777" w:rsidR="00A57935" w:rsidRPr="00DA4B73" w:rsidRDefault="00A57935" w:rsidP="00A57935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nombre</w:t>
      </w:r>
      <w:r w:rsidRPr="00DA4B73">
        <w:rPr>
          <w:rFonts w:cs="Arial"/>
          <w:color w:val="auto"/>
          <w:sz w:val="24"/>
          <w:szCs w:val="28"/>
        </w:rPr>
        <w:t xml:space="preserve"> guarda el nombre.</w:t>
      </w:r>
    </w:p>
    <w:p w14:paraId="46341574" w14:textId="175CFA56" w:rsidR="00A57935" w:rsidRPr="00DA4B73" w:rsidRDefault="00A57935" w:rsidP="00A57935">
      <w:pPr>
        <w:pStyle w:val="Prrafodelista"/>
        <w:spacing w:after="0" w:line="360" w:lineRule="auto"/>
        <w:ind w:firstLine="720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e</w:t>
      </w:r>
      <w:r>
        <w:rPr>
          <w:rFonts w:ascii="Consolas" w:hAnsi="Consolas" w:cs="Arial"/>
          <w:color w:val="auto"/>
          <w:sz w:val="22"/>
        </w:rPr>
        <w:t>specialidad</w:t>
      </w:r>
      <w:r w:rsidRPr="00DA4B73">
        <w:rPr>
          <w:rFonts w:cs="Arial"/>
          <w:color w:val="auto"/>
          <w:sz w:val="24"/>
          <w:szCs w:val="28"/>
        </w:rPr>
        <w:t xml:space="preserve"> guarda la e</w:t>
      </w:r>
      <w:r>
        <w:rPr>
          <w:rFonts w:cs="Arial"/>
          <w:color w:val="auto"/>
          <w:sz w:val="24"/>
          <w:szCs w:val="28"/>
        </w:rPr>
        <w:t>specialidad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5727EA2A" w14:textId="77777777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ascii="Consolas" w:hAnsi="Consolas" w:cs="Arial"/>
          <w:color w:val="auto"/>
          <w:sz w:val="22"/>
        </w:rPr>
        <w:t>@property</w:t>
      </w:r>
      <w:r>
        <w:rPr>
          <w:rFonts w:cs="Arial"/>
          <w:color w:val="auto"/>
          <w:sz w:val="24"/>
          <w:szCs w:val="28"/>
        </w:rPr>
        <w:t xml:space="preserve"> </w:t>
      </w:r>
      <w:r w:rsidRPr="00DA4B73">
        <w:rPr>
          <w:rFonts w:cs="Arial"/>
          <w:color w:val="auto"/>
          <w:sz w:val="24"/>
          <w:szCs w:val="28"/>
        </w:rPr>
        <w:t>permite acceder a los datos del paciente mediante métodos que funcionan como atributos.</w:t>
      </w:r>
    </w:p>
    <w:p w14:paraId="314F4418" w14:textId="6FA3500D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proofErr w:type="spellStart"/>
      <w:r w:rsidRPr="00A57935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cs="Arial"/>
          <w:color w:val="auto"/>
          <w:sz w:val="24"/>
          <w:szCs w:val="28"/>
        </w:rPr>
        <w:t xml:space="preserve"> devuelve el código del </w:t>
      </w:r>
      <w:r>
        <w:rPr>
          <w:rFonts w:cs="Arial"/>
          <w:color w:val="auto"/>
          <w:sz w:val="24"/>
          <w:szCs w:val="28"/>
        </w:rPr>
        <w:t>médico</w:t>
      </w:r>
      <w:r w:rsidRPr="00DA4B73">
        <w:rPr>
          <w:rFonts w:cs="Arial"/>
          <w:color w:val="auto"/>
          <w:sz w:val="24"/>
          <w:szCs w:val="28"/>
        </w:rPr>
        <w:t xml:space="preserve">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A57935">
        <w:rPr>
          <w:rFonts w:ascii="Consolas" w:hAnsi="Consolas" w:cs="Arial"/>
          <w:color w:val="auto"/>
          <w:sz w:val="22"/>
        </w:rPr>
        <w:t>codigo</w:t>
      </w:r>
      <w:proofErr w:type="spellEnd"/>
      <w:r w:rsidRPr="00A57935">
        <w:rPr>
          <w:rFonts w:ascii="Consolas" w:hAnsi="Consolas" w:cs="Arial"/>
          <w:color w:val="auto"/>
          <w:sz w:val="22"/>
        </w:rPr>
        <w:t>.</w:t>
      </w:r>
    </w:p>
    <w:p w14:paraId="48F429B4" w14:textId="77777777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r w:rsidRPr="00A57935">
        <w:rPr>
          <w:rFonts w:ascii="Consolas" w:hAnsi="Consolas" w:cs="Arial"/>
          <w:color w:val="auto"/>
          <w:sz w:val="22"/>
        </w:rPr>
        <w:t xml:space="preserve">nombre </w:t>
      </w:r>
      <w:r w:rsidRPr="00DA4B73">
        <w:rPr>
          <w:rFonts w:cs="Arial"/>
          <w:color w:val="auto"/>
          <w:sz w:val="24"/>
          <w:szCs w:val="28"/>
        </w:rPr>
        <w:t xml:space="preserve">devuelve el nombre del paciente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gramEnd"/>
      <w:r w:rsidRPr="00A57935">
        <w:rPr>
          <w:rFonts w:ascii="Consolas" w:hAnsi="Consolas" w:cs="Arial"/>
          <w:color w:val="auto"/>
          <w:sz w:val="22"/>
        </w:rPr>
        <w:t>nombre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59F0C830" w14:textId="62582884" w:rsidR="00A57935" w:rsidRPr="00A57935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ascii="Consolas" w:hAnsi="Consolas" w:cs="Arial"/>
          <w:color w:val="auto"/>
          <w:sz w:val="22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r w:rsidRPr="00A57935">
        <w:rPr>
          <w:rFonts w:ascii="Consolas" w:hAnsi="Consolas" w:cs="Arial"/>
          <w:color w:val="auto"/>
          <w:sz w:val="22"/>
        </w:rPr>
        <w:t>e</w:t>
      </w:r>
      <w:r>
        <w:rPr>
          <w:rFonts w:ascii="Consolas" w:hAnsi="Consolas" w:cs="Arial"/>
          <w:color w:val="auto"/>
          <w:sz w:val="22"/>
        </w:rPr>
        <w:t>specialidad</w:t>
      </w:r>
      <w:r w:rsidRPr="00DA4B73">
        <w:rPr>
          <w:rFonts w:cs="Arial"/>
          <w:color w:val="auto"/>
          <w:sz w:val="24"/>
          <w:szCs w:val="28"/>
        </w:rPr>
        <w:t xml:space="preserve"> devuelve la edad del paciente mediante </w:t>
      </w:r>
      <w:proofErr w:type="spellStart"/>
      <w:r w:rsidRPr="00A57935">
        <w:rPr>
          <w:rFonts w:ascii="Consolas" w:hAnsi="Consolas" w:cs="Arial"/>
          <w:color w:val="auto"/>
          <w:sz w:val="22"/>
        </w:rPr>
        <w:t>return</w:t>
      </w:r>
      <w:proofErr w:type="spellEnd"/>
      <w:r w:rsidRPr="00A57935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A57935">
        <w:rPr>
          <w:rFonts w:ascii="Consolas" w:hAnsi="Consolas" w:cs="Arial"/>
          <w:color w:val="auto"/>
          <w:sz w:val="22"/>
        </w:rPr>
        <w:t>self</w:t>
      </w:r>
      <w:proofErr w:type="spellEnd"/>
      <w:r w:rsidRPr="00A57935">
        <w:rPr>
          <w:rFonts w:ascii="Consolas" w:hAnsi="Consolas" w:cs="Arial"/>
          <w:color w:val="auto"/>
          <w:sz w:val="22"/>
        </w:rPr>
        <w:t>._</w:t>
      </w:r>
      <w:proofErr w:type="gramEnd"/>
      <w:r w:rsidRPr="00A57935">
        <w:rPr>
          <w:rFonts w:ascii="Consolas" w:hAnsi="Consolas" w:cs="Arial"/>
          <w:color w:val="auto"/>
          <w:sz w:val="22"/>
        </w:rPr>
        <w:t>e</w:t>
      </w:r>
      <w:r>
        <w:rPr>
          <w:rFonts w:ascii="Consolas" w:hAnsi="Consolas" w:cs="Arial"/>
          <w:color w:val="auto"/>
          <w:sz w:val="22"/>
        </w:rPr>
        <w:t>specialidad</w:t>
      </w:r>
      <w:r w:rsidRPr="00A57935">
        <w:rPr>
          <w:rFonts w:ascii="Consolas" w:hAnsi="Consolas" w:cs="Arial"/>
          <w:color w:val="auto"/>
          <w:sz w:val="22"/>
        </w:rPr>
        <w:t>.</w:t>
      </w:r>
    </w:p>
    <w:p w14:paraId="053CC590" w14:textId="4029777E" w:rsidR="00A57935" w:rsidRPr="00DA4B73" w:rsidRDefault="00A57935" w:rsidP="00A57935">
      <w:pPr>
        <w:pStyle w:val="Prrafodelista"/>
        <w:numPr>
          <w:ilvl w:val="0"/>
          <w:numId w:val="1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DA4B73">
        <w:rPr>
          <w:rFonts w:cs="Arial"/>
          <w:color w:val="auto"/>
          <w:sz w:val="24"/>
          <w:szCs w:val="28"/>
        </w:rPr>
        <w:t xml:space="preserve">El método </w:t>
      </w:r>
      <w:proofErr w:type="gramStart"/>
      <w:r w:rsidRPr="00A57935">
        <w:rPr>
          <w:rFonts w:ascii="Consolas" w:hAnsi="Consolas" w:cs="Arial"/>
          <w:color w:val="auto"/>
          <w:sz w:val="22"/>
        </w:rPr>
        <w:t>resumen(</w:t>
      </w:r>
      <w:proofErr w:type="gramEnd"/>
      <w:r w:rsidRPr="00A57935">
        <w:rPr>
          <w:rFonts w:ascii="Consolas" w:hAnsi="Consolas" w:cs="Arial"/>
          <w:color w:val="auto"/>
          <w:sz w:val="22"/>
        </w:rPr>
        <w:t>)</w:t>
      </w:r>
      <w:r w:rsidRPr="00DA4B73">
        <w:rPr>
          <w:rFonts w:cs="Arial"/>
          <w:color w:val="auto"/>
          <w:sz w:val="24"/>
          <w:szCs w:val="28"/>
        </w:rPr>
        <w:t xml:space="preserve"> crea un texto con la información principal del </w:t>
      </w:r>
      <w:r>
        <w:rPr>
          <w:rFonts w:cs="Arial"/>
          <w:color w:val="auto"/>
          <w:sz w:val="24"/>
          <w:szCs w:val="28"/>
        </w:rPr>
        <w:t>médico</w:t>
      </w:r>
      <w:r w:rsidRPr="00DA4B73">
        <w:rPr>
          <w:rFonts w:cs="Arial"/>
          <w:color w:val="auto"/>
          <w:sz w:val="24"/>
          <w:szCs w:val="28"/>
        </w:rPr>
        <w:t>. Muestra el código, el nombre y la e</w:t>
      </w:r>
      <w:r>
        <w:rPr>
          <w:rFonts w:cs="Arial"/>
          <w:color w:val="auto"/>
          <w:sz w:val="24"/>
          <w:szCs w:val="28"/>
        </w:rPr>
        <w:t>specialidad</w:t>
      </w:r>
      <w:r w:rsidRPr="00DA4B73">
        <w:rPr>
          <w:rFonts w:cs="Arial"/>
          <w:color w:val="auto"/>
          <w:sz w:val="24"/>
          <w:szCs w:val="28"/>
        </w:rPr>
        <w:t>.</w:t>
      </w:r>
    </w:p>
    <w:p w14:paraId="0E777F3A" w14:textId="77777777" w:rsidR="00A57935" w:rsidRDefault="00A57935" w:rsidP="00D94AAC">
      <w:pPr>
        <w:spacing w:after="0" w:line="240" w:lineRule="auto"/>
        <w:rPr>
          <w:rFonts w:cs="Arial"/>
          <w:b/>
          <w:bCs/>
          <w:sz w:val="24"/>
          <w:szCs w:val="28"/>
        </w:rPr>
      </w:pPr>
    </w:p>
    <w:p w14:paraId="11134D01" w14:textId="77777777" w:rsidR="00A57935" w:rsidRDefault="00A57935" w:rsidP="00D94AAC">
      <w:pPr>
        <w:spacing w:after="0" w:line="240" w:lineRule="auto"/>
        <w:rPr>
          <w:rFonts w:cs="Arial"/>
          <w:b/>
          <w:bCs/>
          <w:sz w:val="24"/>
          <w:szCs w:val="28"/>
        </w:rPr>
      </w:pPr>
    </w:p>
    <w:p w14:paraId="7C10FFCC" w14:textId="0798DD89" w:rsidR="00D94AAC" w:rsidRPr="00C830C2" w:rsidRDefault="00D94AAC" w:rsidP="00D94AAC">
      <w:pPr>
        <w:spacing w:after="0" w:line="240" w:lineRule="auto"/>
        <w:rPr>
          <w:rFonts w:cs="Arial"/>
          <w:b/>
          <w:bCs/>
          <w:sz w:val="24"/>
          <w:szCs w:val="28"/>
        </w:rPr>
      </w:pPr>
      <w:r w:rsidRPr="00C830C2">
        <w:rPr>
          <w:rFonts w:cs="Arial"/>
          <w:b/>
          <w:bCs/>
          <w:sz w:val="24"/>
          <w:szCs w:val="28"/>
        </w:rPr>
        <w:lastRenderedPageBreak/>
        <w:t>&lt;</w:t>
      </w:r>
      <w:r w:rsidR="00C87870">
        <w:rPr>
          <w:rFonts w:cs="Arial"/>
          <w:b/>
          <w:bCs/>
          <w:sz w:val="24"/>
          <w:szCs w:val="28"/>
        </w:rPr>
        <w:t>cita.</w:t>
      </w:r>
      <w:r w:rsidRPr="00C830C2">
        <w:rPr>
          <w:rFonts w:cs="Arial"/>
          <w:b/>
          <w:bCs/>
          <w:sz w:val="24"/>
          <w:szCs w:val="28"/>
        </w:rPr>
        <w:t>py&gt;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84"/>
      </w:tblGrid>
      <w:tr w:rsidR="00D94AAC" w:rsidRPr="00D94AAC" w14:paraId="2573CF92" w14:textId="77777777" w:rsidTr="00C87870">
        <w:trPr>
          <w:trHeight w:val="5768"/>
        </w:trPr>
        <w:tc>
          <w:tcPr>
            <w:tcW w:w="9984" w:type="dxa"/>
          </w:tcPr>
          <w:p w14:paraId="428A8F5D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C87870">
              <w:rPr>
                <w:rFonts w:ascii="Consolas" w:hAnsi="Consolas"/>
              </w:rPr>
              <w:t>class</w:t>
            </w:r>
            <w:proofErr w:type="spellEnd"/>
            <w:r w:rsidRPr="00C87870">
              <w:rPr>
                <w:rFonts w:ascii="Consolas" w:hAnsi="Consolas"/>
              </w:rPr>
              <w:t xml:space="preserve"> Cita:</w:t>
            </w:r>
          </w:p>
          <w:p w14:paraId="58AAB189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__</w:t>
            </w:r>
            <w:proofErr w:type="spellStart"/>
            <w:r w:rsidRPr="00C87870">
              <w:rPr>
                <w:rFonts w:ascii="Consolas" w:hAnsi="Consolas"/>
              </w:rPr>
              <w:t>init</w:t>
            </w:r>
            <w:proofErr w:type="spellEnd"/>
            <w:r w:rsidRPr="00C87870">
              <w:rPr>
                <w:rFonts w:ascii="Consolas" w:hAnsi="Consolas"/>
              </w:rPr>
              <w:t>_</w:t>
            </w:r>
            <w:proofErr w:type="gramStart"/>
            <w:r w:rsidRPr="00C87870">
              <w:rPr>
                <w:rFonts w:ascii="Consolas" w:hAnsi="Consolas"/>
              </w:rPr>
              <w:t>_(</w:t>
            </w:r>
            <w:proofErr w:type="spellStart"/>
            <w:proofErr w:type="gramEnd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 xml:space="preserve">, 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C87870">
              <w:rPr>
                <w:rFonts w:ascii="Consolas" w:hAnsi="Consolas"/>
              </w:rPr>
              <w:t xml:space="preserve">, </w:t>
            </w:r>
            <w:r w:rsidRPr="00C87870">
              <w:rPr>
                <w:rFonts w:ascii="Consolas" w:hAnsi="Consolas"/>
                <w:i/>
                <w:iCs/>
              </w:rPr>
              <w:t>paciente</w:t>
            </w:r>
            <w:r w:rsidRPr="00C87870">
              <w:rPr>
                <w:rFonts w:ascii="Consolas" w:hAnsi="Consolas"/>
              </w:rPr>
              <w:t xml:space="preserve">, </w:t>
            </w:r>
            <w:r w:rsidRPr="00C87870">
              <w:rPr>
                <w:rFonts w:ascii="Consolas" w:hAnsi="Consolas"/>
                <w:i/>
                <w:iCs/>
              </w:rPr>
              <w:t>medico</w:t>
            </w:r>
            <w:r w:rsidRPr="00C87870">
              <w:rPr>
                <w:rFonts w:ascii="Consolas" w:hAnsi="Consolas"/>
              </w:rPr>
              <w:t xml:space="preserve">, </w:t>
            </w:r>
            <w:r w:rsidRPr="00C87870">
              <w:rPr>
                <w:rFonts w:ascii="Consolas" w:hAnsi="Consolas"/>
                <w:i/>
                <w:iCs/>
              </w:rPr>
              <w:t>fecha</w:t>
            </w:r>
            <w:r w:rsidRPr="00C87870">
              <w:rPr>
                <w:rFonts w:ascii="Consolas" w:hAnsi="Consolas"/>
              </w:rPr>
              <w:t>):</w:t>
            </w:r>
          </w:p>
          <w:p w14:paraId="2769AAF0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C87870">
              <w:rPr>
                <w:rFonts w:ascii="Consolas" w:hAnsi="Consolas"/>
              </w:rPr>
              <w:t>codigo</w:t>
            </w:r>
            <w:proofErr w:type="spellEnd"/>
            <w:r w:rsidRPr="00C87870">
              <w:rPr>
                <w:rFonts w:ascii="Consolas" w:hAnsi="Consolas"/>
              </w:rPr>
              <w:t xml:space="preserve"> = </w:t>
            </w:r>
            <w:proofErr w:type="spellStart"/>
            <w:r w:rsidRPr="00C87870">
              <w:rPr>
                <w:rFonts w:ascii="Consolas" w:hAnsi="Consolas"/>
              </w:rPr>
              <w:t>codigo</w:t>
            </w:r>
            <w:proofErr w:type="spellEnd"/>
          </w:p>
          <w:p w14:paraId="1BCF8EAF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paciente = paciente</w:t>
            </w:r>
          </w:p>
          <w:p w14:paraId="04A18CB8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medico = medico</w:t>
            </w:r>
          </w:p>
          <w:p w14:paraId="44A02AB6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fecha = fecha</w:t>
            </w:r>
          </w:p>
          <w:p w14:paraId="4F9366FA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</w:p>
          <w:p w14:paraId="64E25D02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r w:rsidRPr="00C87870">
              <w:rPr>
                <w:rFonts w:ascii="Consolas" w:hAnsi="Consolas"/>
                <w:i/>
                <w:iCs/>
              </w:rPr>
              <w:t>@</w:t>
            </w:r>
            <w:r w:rsidRPr="00C87870">
              <w:rPr>
                <w:rFonts w:ascii="Consolas" w:hAnsi="Consolas"/>
              </w:rPr>
              <w:t>property</w:t>
            </w:r>
          </w:p>
          <w:p w14:paraId="5B170DE9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C87870">
              <w:rPr>
                <w:rFonts w:ascii="Consolas" w:hAnsi="Consolas"/>
              </w:rPr>
              <w:t>(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):</w:t>
            </w:r>
          </w:p>
          <w:p w14:paraId="1E7D8AF9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r w:rsidRPr="00C87870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C87870">
              <w:rPr>
                <w:rFonts w:ascii="Consolas" w:hAnsi="Consolas"/>
              </w:rPr>
              <w:t>codigo</w:t>
            </w:r>
            <w:proofErr w:type="spellEnd"/>
          </w:p>
          <w:p w14:paraId="51493870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</w:p>
          <w:p w14:paraId="0107138F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r w:rsidRPr="00C87870">
              <w:rPr>
                <w:rFonts w:ascii="Consolas" w:hAnsi="Consolas"/>
                <w:i/>
                <w:iCs/>
              </w:rPr>
              <w:t>@</w:t>
            </w:r>
            <w:r w:rsidRPr="00C87870">
              <w:rPr>
                <w:rFonts w:ascii="Consolas" w:hAnsi="Consolas"/>
              </w:rPr>
              <w:t>property</w:t>
            </w:r>
          </w:p>
          <w:p w14:paraId="0785F386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r w:rsidRPr="00C87870">
              <w:rPr>
                <w:rFonts w:ascii="Consolas" w:hAnsi="Consolas"/>
                <w:i/>
                <w:iCs/>
              </w:rPr>
              <w:t>paciente</w:t>
            </w:r>
            <w:r w:rsidRPr="00C87870">
              <w:rPr>
                <w:rFonts w:ascii="Consolas" w:hAnsi="Consolas"/>
              </w:rPr>
              <w:t>(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):</w:t>
            </w:r>
          </w:p>
          <w:p w14:paraId="38DC135A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r w:rsidRPr="00C87870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paciente</w:t>
            </w:r>
          </w:p>
          <w:p w14:paraId="6DDF4776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</w:p>
          <w:p w14:paraId="29C56145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r w:rsidRPr="00C87870">
              <w:rPr>
                <w:rFonts w:ascii="Consolas" w:hAnsi="Consolas"/>
                <w:i/>
                <w:iCs/>
              </w:rPr>
              <w:t>@</w:t>
            </w:r>
            <w:r w:rsidRPr="00C87870">
              <w:rPr>
                <w:rFonts w:ascii="Consolas" w:hAnsi="Consolas"/>
              </w:rPr>
              <w:t>property</w:t>
            </w:r>
          </w:p>
          <w:p w14:paraId="14316105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r w:rsidRPr="00C87870">
              <w:rPr>
                <w:rFonts w:ascii="Consolas" w:hAnsi="Consolas"/>
                <w:i/>
                <w:iCs/>
              </w:rPr>
              <w:t>medico</w:t>
            </w:r>
            <w:r w:rsidRPr="00C87870">
              <w:rPr>
                <w:rFonts w:ascii="Consolas" w:hAnsi="Consolas"/>
              </w:rPr>
              <w:t>(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):</w:t>
            </w:r>
          </w:p>
          <w:p w14:paraId="4563C532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r w:rsidRPr="00C87870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medico</w:t>
            </w:r>
          </w:p>
          <w:p w14:paraId="1F90FAD7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</w:p>
          <w:p w14:paraId="17F3BE42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r w:rsidRPr="00C87870">
              <w:rPr>
                <w:rFonts w:ascii="Consolas" w:hAnsi="Consolas"/>
                <w:i/>
                <w:iCs/>
              </w:rPr>
              <w:t>@</w:t>
            </w:r>
            <w:r w:rsidRPr="00C87870">
              <w:rPr>
                <w:rFonts w:ascii="Consolas" w:hAnsi="Consolas"/>
              </w:rPr>
              <w:t>property</w:t>
            </w:r>
          </w:p>
          <w:p w14:paraId="7CD6ADA2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r w:rsidRPr="00C87870">
              <w:rPr>
                <w:rFonts w:ascii="Consolas" w:hAnsi="Consolas"/>
                <w:i/>
                <w:iCs/>
              </w:rPr>
              <w:t>fecha</w:t>
            </w:r>
            <w:r w:rsidRPr="00C87870">
              <w:rPr>
                <w:rFonts w:ascii="Consolas" w:hAnsi="Consolas"/>
              </w:rPr>
              <w:t>(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):</w:t>
            </w:r>
          </w:p>
          <w:p w14:paraId="52D020E1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r w:rsidRPr="00C87870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gramEnd"/>
            <w:r w:rsidRPr="00C87870">
              <w:rPr>
                <w:rFonts w:ascii="Consolas" w:hAnsi="Consolas"/>
              </w:rPr>
              <w:t>fecha</w:t>
            </w:r>
          </w:p>
          <w:p w14:paraId="158A297D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</w:p>
          <w:p w14:paraId="70665A67" w14:textId="77777777" w:rsidR="00C87870" w:rsidRPr="00C87870" w:rsidRDefault="00C87870" w:rsidP="00C87870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</w:t>
            </w:r>
            <w:proofErr w:type="spellStart"/>
            <w:r w:rsidRPr="00C87870">
              <w:rPr>
                <w:rFonts w:ascii="Consolas" w:hAnsi="Consolas"/>
              </w:rPr>
              <w:t>def</w:t>
            </w:r>
            <w:proofErr w:type="spellEnd"/>
            <w:r w:rsidRPr="00C87870">
              <w:rPr>
                <w:rFonts w:ascii="Consolas" w:hAnsi="Consolas"/>
              </w:rPr>
              <w:t xml:space="preserve"> </w:t>
            </w:r>
            <w:r w:rsidRPr="00C87870">
              <w:rPr>
                <w:rFonts w:ascii="Consolas" w:hAnsi="Consolas"/>
                <w:i/>
                <w:iCs/>
              </w:rPr>
              <w:t>resumen</w:t>
            </w:r>
            <w:r w:rsidRPr="00C87870">
              <w:rPr>
                <w:rFonts w:ascii="Consolas" w:hAnsi="Consolas"/>
              </w:rPr>
              <w:t>(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):</w:t>
            </w:r>
          </w:p>
          <w:p w14:paraId="333222F5" w14:textId="7153C36F" w:rsidR="00D94AAC" w:rsidRPr="00D94AAC" w:rsidRDefault="00C87870" w:rsidP="009975EC">
            <w:pPr>
              <w:spacing w:after="0" w:line="240" w:lineRule="auto"/>
              <w:rPr>
                <w:rFonts w:ascii="Consolas" w:hAnsi="Consolas"/>
              </w:rPr>
            </w:pPr>
            <w:r w:rsidRPr="00C87870">
              <w:rPr>
                <w:rFonts w:ascii="Consolas" w:hAnsi="Consolas"/>
              </w:rPr>
              <w:t xml:space="preserve">        </w:t>
            </w:r>
            <w:proofErr w:type="spellStart"/>
            <w:r w:rsidRPr="00C87870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C87870">
              <w:rPr>
                <w:rFonts w:ascii="Consolas" w:hAnsi="Consolas"/>
              </w:rPr>
              <w:t xml:space="preserve"> f"{</w:t>
            </w:r>
            <w:proofErr w:type="spellStart"/>
            <w:proofErr w:type="gram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spellStart"/>
            <w:proofErr w:type="gramEnd"/>
            <w:r w:rsidRPr="00C87870">
              <w:rPr>
                <w:rFonts w:ascii="Consolas" w:hAnsi="Consolas"/>
              </w:rPr>
              <w:t>codigo</w:t>
            </w:r>
            <w:proofErr w:type="spellEnd"/>
            <w:r w:rsidRPr="00C87870">
              <w:rPr>
                <w:rFonts w:ascii="Consolas" w:hAnsi="Consolas"/>
              </w:rPr>
              <w:t>}: {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spellStart"/>
            <w:r w:rsidRPr="00C87870">
              <w:rPr>
                <w:rFonts w:ascii="Consolas" w:hAnsi="Consolas"/>
              </w:rPr>
              <w:t>paciente.nombre</w:t>
            </w:r>
            <w:proofErr w:type="spellEnd"/>
            <w:r w:rsidRPr="00C87870">
              <w:rPr>
                <w:rFonts w:ascii="Consolas" w:hAnsi="Consolas"/>
              </w:rPr>
              <w:t>} con Dr. {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</w:t>
            </w:r>
            <w:proofErr w:type="spellStart"/>
            <w:r w:rsidRPr="00C87870">
              <w:rPr>
                <w:rFonts w:ascii="Consolas" w:hAnsi="Consolas"/>
              </w:rPr>
              <w:t>medico.nombre</w:t>
            </w:r>
            <w:proofErr w:type="spellEnd"/>
            <w:r w:rsidRPr="00C87870">
              <w:rPr>
                <w:rFonts w:ascii="Consolas" w:hAnsi="Consolas"/>
              </w:rPr>
              <w:t>} - {</w:t>
            </w:r>
            <w:proofErr w:type="spellStart"/>
            <w:r w:rsidRPr="00C87870">
              <w:rPr>
                <w:rFonts w:ascii="Consolas" w:hAnsi="Consolas"/>
                <w:i/>
                <w:iCs/>
              </w:rPr>
              <w:t>self</w:t>
            </w:r>
            <w:proofErr w:type="spellEnd"/>
            <w:r w:rsidRPr="00C87870">
              <w:rPr>
                <w:rFonts w:ascii="Consolas" w:hAnsi="Consolas"/>
              </w:rPr>
              <w:t>._fecha}"</w:t>
            </w:r>
          </w:p>
        </w:tc>
      </w:tr>
    </w:tbl>
    <w:p w14:paraId="2F705704" w14:textId="77777777" w:rsidR="00C87870" w:rsidRDefault="00C87870" w:rsidP="00C87870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3C3CDD2B" w14:textId="4AB3605F" w:rsidR="00B959A5" w:rsidRPr="00DA4B73" w:rsidRDefault="00B959A5" w:rsidP="00DA4B73">
      <w:pPr>
        <w:pStyle w:val="Prrafodelista"/>
        <w:numPr>
          <w:ilvl w:val="0"/>
          <w:numId w:val="11"/>
        </w:numPr>
        <w:spacing w:after="0" w:line="360" w:lineRule="auto"/>
        <w:rPr>
          <w:rFonts w:cs="Arial"/>
          <w:color w:val="auto"/>
          <w:sz w:val="24"/>
          <w:szCs w:val="24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class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Cita:</w:t>
      </w:r>
      <w:r w:rsidRPr="00DA4B73">
        <w:rPr>
          <w:rFonts w:cs="Arial"/>
          <w:color w:val="auto"/>
          <w:sz w:val="24"/>
          <w:szCs w:val="24"/>
        </w:rPr>
        <w:t xml:space="preserve"> crea la clase llamada </w:t>
      </w:r>
      <w:r w:rsidRPr="00DA4B73">
        <w:rPr>
          <w:rFonts w:cs="Arial"/>
          <w:b/>
          <w:bCs/>
          <w:color w:val="auto"/>
          <w:sz w:val="24"/>
          <w:szCs w:val="24"/>
        </w:rPr>
        <w:t>Cita</w:t>
      </w:r>
      <w:r w:rsidRPr="00DA4B73">
        <w:rPr>
          <w:rFonts w:cs="Arial"/>
          <w:color w:val="auto"/>
          <w:sz w:val="24"/>
          <w:szCs w:val="24"/>
        </w:rPr>
        <w:t>, sirve para guardar y manejar los datos de una cita médica</w:t>
      </w:r>
      <w:r w:rsidR="00DA4B73" w:rsidRPr="00DA4B73">
        <w:rPr>
          <w:rFonts w:cs="Arial"/>
          <w:color w:val="auto"/>
          <w:sz w:val="24"/>
          <w:szCs w:val="24"/>
        </w:rPr>
        <w:t>.</w:t>
      </w:r>
    </w:p>
    <w:p w14:paraId="0D5429BC" w14:textId="18F1A9FF" w:rsidR="00B959A5" w:rsidRPr="00DA4B73" w:rsidRDefault="00B959A5" w:rsidP="00DA4B73">
      <w:pPr>
        <w:pStyle w:val="Prrafodelista"/>
        <w:numPr>
          <w:ilvl w:val="0"/>
          <w:numId w:val="11"/>
        </w:numPr>
        <w:spacing w:after="0" w:line="360" w:lineRule="auto"/>
        <w:rPr>
          <w:rFonts w:cs="Arial"/>
          <w:color w:val="auto"/>
          <w:sz w:val="24"/>
          <w:szCs w:val="24"/>
        </w:rPr>
      </w:pPr>
      <w:proofErr w:type="spellStart"/>
      <w:r w:rsidRPr="00DA4B73">
        <w:rPr>
          <w:rFonts w:ascii="Consolas" w:hAnsi="Consolas" w:cs="Arial"/>
          <w:color w:val="auto"/>
          <w:sz w:val="22"/>
        </w:rPr>
        <w:t>def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__</w:t>
      </w:r>
      <w:proofErr w:type="spellStart"/>
      <w:r w:rsidRPr="00DA4B73">
        <w:rPr>
          <w:rFonts w:ascii="Consolas" w:hAnsi="Consolas" w:cs="Arial"/>
          <w:color w:val="auto"/>
          <w:sz w:val="22"/>
        </w:rPr>
        <w:t>init</w:t>
      </w:r>
      <w:proofErr w:type="spellEnd"/>
      <w:r w:rsidRPr="00DA4B73">
        <w:rPr>
          <w:rFonts w:ascii="Consolas" w:hAnsi="Consolas" w:cs="Arial"/>
          <w:color w:val="auto"/>
          <w:sz w:val="22"/>
        </w:rPr>
        <w:t>_</w:t>
      </w:r>
      <w:proofErr w:type="gramStart"/>
      <w:r w:rsidRPr="00DA4B73">
        <w:rPr>
          <w:rFonts w:ascii="Consolas" w:hAnsi="Consolas" w:cs="Arial"/>
          <w:color w:val="auto"/>
          <w:sz w:val="22"/>
        </w:rPr>
        <w:t>_(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, </w:t>
      </w:r>
      <w:proofErr w:type="spellStart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>, paciente, medico, fecha)</w:t>
      </w:r>
      <w:r w:rsidRPr="00DA4B73">
        <w:rPr>
          <w:rFonts w:cs="Arial"/>
          <w:color w:val="auto"/>
          <w:sz w:val="22"/>
        </w:rPr>
        <w:t>:</w:t>
      </w:r>
      <w:r w:rsidRPr="00DA4B73">
        <w:rPr>
          <w:rFonts w:cs="Arial"/>
          <w:color w:val="auto"/>
          <w:sz w:val="24"/>
          <w:szCs w:val="24"/>
        </w:rPr>
        <w:t xml:space="preserve"> es el constructor de la clase, se ejecuta cuando se crea una nueva cita y recibe cuatro datos: el código, el paciente, el médico y la fecha.</w:t>
      </w:r>
    </w:p>
    <w:p w14:paraId="03EEA6AE" w14:textId="3E599273" w:rsidR="00B959A5" w:rsidRPr="00DA4B73" w:rsidRDefault="00B959A5" w:rsidP="00DA4B73">
      <w:pPr>
        <w:pStyle w:val="Prrafodelista"/>
        <w:numPr>
          <w:ilvl w:val="0"/>
          <w:numId w:val="11"/>
        </w:numPr>
        <w:spacing w:after="0" w:line="360" w:lineRule="auto"/>
        <w:rPr>
          <w:rFonts w:cs="Arial"/>
          <w:color w:val="auto"/>
          <w:sz w:val="24"/>
          <w:szCs w:val="24"/>
        </w:rPr>
      </w:pPr>
      <w:r w:rsidRPr="00DA4B73">
        <w:rPr>
          <w:rFonts w:cs="Arial"/>
          <w:color w:val="auto"/>
          <w:sz w:val="24"/>
          <w:szCs w:val="24"/>
        </w:rPr>
        <w:t xml:space="preserve">Dentro del constructor se utiliza </w:t>
      </w:r>
      <w:proofErr w:type="spellStart"/>
      <w:r w:rsidRPr="00DA4B73">
        <w:rPr>
          <w:rFonts w:cs="Arial"/>
          <w:color w:val="auto"/>
          <w:sz w:val="24"/>
          <w:szCs w:val="24"/>
        </w:rPr>
        <w:t>self</w:t>
      </w:r>
      <w:proofErr w:type="spellEnd"/>
      <w:r w:rsidRPr="00DA4B73">
        <w:rPr>
          <w:rFonts w:cs="Arial"/>
          <w:color w:val="auto"/>
          <w:sz w:val="24"/>
          <w:szCs w:val="24"/>
        </w:rPr>
        <w:t xml:space="preserve"> para guardar los datos de la cita:</w:t>
      </w:r>
    </w:p>
    <w:p w14:paraId="757D0C71" w14:textId="77777777" w:rsidR="00B959A5" w:rsidRPr="00B959A5" w:rsidRDefault="00B959A5" w:rsidP="00DA4B73">
      <w:pPr>
        <w:spacing w:after="0" w:line="360" w:lineRule="auto"/>
        <w:ind w:left="1080"/>
        <w:rPr>
          <w:rFonts w:cs="Arial"/>
          <w:color w:val="auto"/>
          <w:sz w:val="24"/>
          <w:szCs w:val="24"/>
        </w:rPr>
      </w:pPr>
      <w:proofErr w:type="spellStart"/>
      <w:proofErr w:type="gramStart"/>
      <w:r w:rsidRPr="00B959A5">
        <w:rPr>
          <w:rFonts w:ascii="Consolas" w:hAnsi="Consolas" w:cs="Arial"/>
          <w:color w:val="auto"/>
          <w:sz w:val="22"/>
        </w:rPr>
        <w:t>self</w:t>
      </w:r>
      <w:proofErr w:type="spellEnd"/>
      <w:r w:rsidRPr="00B959A5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B959A5">
        <w:rPr>
          <w:rFonts w:ascii="Consolas" w:hAnsi="Consolas" w:cs="Arial"/>
          <w:color w:val="auto"/>
          <w:sz w:val="22"/>
        </w:rPr>
        <w:t>codigo</w:t>
      </w:r>
      <w:proofErr w:type="spellEnd"/>
      <w:r w:rsidRPr="00B959A5">
        <w:rPr>
          <w:rFonts w:cs="Arial"/>
          <w:color w:val="auto"/>
          <w:sz w:val="24"/>
          <w:szCs w:val="24"/>
        </w:rPr>
        <w:t xml:space="preserve"> guarda el código.</w:t>
      </w:r>
    </w:p>
    <w:p w14:paraId="595343D5" w14:textId="77777777" w:rsidR="00B959A5" w:rsidRPr="00B959A5" w:rsidRDefault="00B959A5" w:rsidP="00DA4B73">
      <w:pPr>
        <w:spacing w:after="0" w:line="360" w:lineRule="auto"/>
        <w:ind w:left="1080"/>
        <w:rPr>
          <w:rFonts w:cs="Arial"/>
          <w:color w:val="auto"/>
          <w:sz w:val="24"/>
          <w:szCs w:val="24"/>
        </w:rPr>
      </w:pPr>
      <w:proofErr w:type="spellStart"/>
      <w:proofErr w:type="gramStart"/>
      <w:r w:rsidRPr="00B959A5">
        <w:rPr>
          <w:rFonts w:ascii="Consolas" w:hAnsi="Consolas" w:cs="Arial"/>
          <w:color w:val="auto"/>
          <w:sz w:val="22"/>
        </w:rPr>
        <w:t>self</w:t>
      </w:r>
      <w:proofErr w:type="spellEnd"/>
      <w:r w:rsidRPr="00B959A5">
        <w:rPr>
          <w:rFonts w:ascii="Consolas" w:hAnsi="Consolas" w:cs="Arial"/>
          <w:color w:val="auto"/>
          <w:sz w:val="22"/>
        </w:rPr>
        <w:t>._</w:t>
      </w:r>
      <w:proofErr w:type="gramEnd"/>
      <w:r w:rsidRPr="00B959A5">
        <w:rPr>
          <w:rFonts w:ascii="Consolas" w:hAnsi="Consolas" w:cs="Arial"/>
          <w:color w:val="auto"/>
          <w:sz w:val="22"/>
        </w:rPr>
        <w:t>paciente</w:t>
      </w:r>
      <w:r w:rsidRPr="00B959A5">
        <w:rPr>
          <w:rFonts w:cs="Arial"/>
          <w:color w:val="auto"/>
          <w:sz w:val="24"/>
          <w:szCs w:val="24"/>
        </w:rPr>
        <w:t xml:space="preserve"> guarda al paciente.</w:t>
      </w:r>
    </w:p>
    <w:p w14:paraId="6A5E3B16" w14:textId="77777777" w:rsidR="00B959A5" w:rsidRPr="00B959A5" w:rsidRDefault="00B959A5" w:rsidP="00DA4B73">
      <w:pPr>
        <w:spacing w:after="0" w:line="360" w:lineRule="auto"/>
        <w:ind w:left="1080"/>
        <w:rPr>
          <w:rFonts w:cs="Arial"/>
          <w:color w:val="auto"/>
          <w:sz w:val="24"/>
          <w:szCs w:val="24"/>
        </w:rPr>
      </w:pPr>
      <w:proofErr w:type="spellStart"/>
      <w:proofErr w:type="gramStart"/>
      <w:r w:rsidRPr="00B959A5">
        <w:rPr>
          <w:rFonts w:ascii="Consolas" w:hAnsi="Consolas" w:cs="Arial"/>
          <w:color w:val="auto"/>
          <w:sz w:val="22"/>
        </w:rPr>
        <w:t>self</w:t>
      </w:r>
      <w:proofErr w:type="spellEnd"/>
      <w:r w:rsidRPr="00B959A5">
        <w:rPr>
          <w:rFonts w:ascii="Consolas" w:hAnsi="Consolas" w:cs="Arial"/>
          <w:color w:val="auto"/>
          <w:sz w:val="22"/>
        </w:rPr>
        <w:t>._</w:t>
      </w:r>
      <w:proofErr w:type="gramEnd"/>
      <w:r w:rsidRPr="00B959A5">
        <w:rPr>
          <w:rFonts w:ascii="Consolas" w:hAnsi="Consolas" w:cs="Arial"/>
          <w:color w:val="auto"/>
          <w:sz w:val="22"/>
        </w:rPr>
        <w:t>medico</w:t>
      </w:r>
      <w:r w:rsidRPr="00B959A5">
        <w:rPr>
          <w:rFonts w:cs="Arial"/>
          <w:color w:val="auto"/>
          <w:sz w:val="24"/>
          <w:szCs w:val="24"/>
        </w:rPr>
        <w:t xml:space="preserve"> guarda al médico.</w:t>
      </w:r>
    </w:p>
    <w:p w14:paraId="3C0DACBC" w14:textId="77777777" w:rsidR="00B959A5" w:rsidRPr="00B959A5" w:rsidRDefault="00B959A5" w:rsidP="00DA4B73">
      <w:pPr>
        <w:spacing w:after="0" w:line="360" w:lineRule="auto"/>
        <w:ind w:left="1080"/>
        <w:rPr>
          <w:rFonts w:cs="Arial"/>
          <w:color w:val="auto"/>
          <w:sz w:val="24"/>
          <w:szCs w:val="24"/>
        </w:rPr>
      </w:pPr>
      <w:proofErr w:type="spellStart"/>
      <w:proofErr w:type="gramStart"/>
      <w:r w:rsidRPr="00B959A5">
        <w:rPr>
          <w:rFonts w:ascii="Consolas" w:hAnsi="Consolas" w:cs="Arial"/>
          <w:color w:val="auto"/>
          <w:sz w:val="22"/>
        </w:rPr>
        <w:t>self</w:t>
      </w:r>
      <w:proofErr w:type="spellEnd"/>
      <w:r w:rsidRPr="00B959A5">
        <w:rPr>
          <w:rFonts w:ascii="Consolas" w:hAnsi="Consolas" w:cs="Arial"/>
          <w:color w:val="auto"/>
          <w:sz w:val="22"/>
        </w:rPr>
        <w:t>._</w:t>
      </w:r>
      <w:proofErr w:type="gramEnd"/>
      <w:r w:rsidRPr="00B959A5">
        <w:rPr>
          <w:rFonts w:ascii="Consolas" w:hAnsi="Consolas" w:cs="Arial"/>
          <w:color w:val="auto"/>
          <w:sz w:val="22"/>
        </w:rPr>
        <w:t>fecha</w:t>
      </w:r>
      <w:r w:rsidRPr="00B959A5">
        <w:rPr>
          <w:rFonts w:cs="Arial"/>
          <w:color w:val="auto"/>
          <w:sz w:val="24"/>
          <w:szCs w:val="24"/>
        </w:rPr>
        <w:t xml:space="preserve"> guarda la fecha de la cita.</w:t>
      </w:r>
    </w:p>
    <w:p w14:paraId="76EA45D0" w14:textId="77777777" w:rsidR="00DA4B73" w:rsidRPr="00DA4B73" w:rsidRDefault="00B959A5" w:rsidP="00DA4B73">
      <w:pPr>
        <w:pStyle w:val="Prrafodelista"/>
        <w:numPr>
          <w:ilvl w:val="0"/>
          <w:numId w:val="12"/>
        </w:numPr>
        <w:tabs>
          <w:tab w:val="num" w:pos="720"/>
        </w:tabs>
        <w:spacing w:after="0" w:line="360" w:lineRule="auto"/>
        <w:rPr>
          <w:rFonts w:cs="Arial"/>
          <w:color w:val="auto"/>
          <w:sz w:val="24"/>
          <w:szCs w:val="24"/>
        </w:rPr>
      </w:pPr>
      <w:r w:rsidRPr="00DA4B73">
        <w:rPr>
          <w:rFonts w:ascii="Consolas" w:hAnsi="Consolas" w:cs="Arial"/>
          <w:color w:val="auto"/>
          <w:sz w:val="22"/>
        </w:rPr>
        <w:t>@property</w:t>
      </w:r>
      <w:r w:rsidRPr="00DA4B73">
        <w:rPr>
          <w:rFonts w:cs="Arial"/>
          <w:color w:val="auto"/>
          <w:sz w:val="24"/>
          <w:szCs w:val="24"/>
        </w:rPr>
        <w:t xml:space="preserve"> permite acceder a los datos de la cita mediante métodos que funcionan como atributos. </w:t>
      </w:r>
    </w:p>
    <w:p w14:paraId="5DD8E24D" w14:textId="77777777" w:rsidR="00B959A5" w:rsidRPr="00DA4B73" w:rsidRDefault="00B959A5" w:rsidP="00DA4B73">
      <w:pPr>
        <w:pStyle w:val="Prrafodelista"/>
        <w:numPr>
          <w:ilvl w:val="0"/>
          <w:numId w:val="12"/>
        </w:numPr>
        <w:spacing w:after="0" w:line="360" w:lineRule="auto"/>
        <w:rPr>
          <w:rFonts w:ascii="Consolas" w:hAnsi="Consolas" w:cs="Arial"/>
          <w:color w:val="auto"/>
          <w:sz w:val="22"/>
        </w:rPr>
      </w:pPr>
      <w:r w:rsidRPr="00DA4B73">
        <w:rPr>
          <w:rFonts w:cs="Arial"/>
          <w:color w:val="auto"/>
          <w:sz w:val="24"/>
          <w:szCs w:val="24"/>
        </w:rPr>
        <w:t xml:space="preserve">El método </w:t>
      </w:r>
      <w:proofErr w:type="spellStart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cs="Arial"/>
          <w:color w:val="auto"/>
          <w:sz w:val="24"/>
          <w:szCs w:val="24"/>
        </w:rPr>
        <w:t xml:space="preserve"> devuelve el código de la cita mediante </w:t>
      </w:r>
      <w:proofErr w:type="spellStart"/>
      <w:r w:rsidRPr="00DA4B73">
        <w:rPr>
          <w:rFonts w:ascii="Consolas" w:hAnsi="Consolas" w:cs="Arial"/>
          <w:color w:val="auto"/>
          <w:sz w:val="22"/>
        </w:rPr>
        <w:t>return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spellStart"/>
      <w:proofErr w:type="gramEnd"/>
      <w:r w:rsidRPr="00DA4B73">
        <w:rPr>
          <w:rFonts w:ascii="Consolas" w:hAnsi="Consolas" w:cs="Arial"/>
          <w:color w:val="auto"/>
          <w:sz w:val="22"/>
        </w:rPr>
        <w:t>codigo</w:t>
      </w:r>
      <w:proofErr w:type="spellEnd"/>
      <w:r w:rsidRPr="00DA4B73">
        <w:rPr>
          <w:rFonts w:ascii="Consolas" w:hAnsi="Consolas" w:cs="Arial"/>
          <w:color w:val="auto"/>
          <w:sz w:val="22"/>
        </w:rPr>
        <w:t>.</w:t>
      </w:r>
    </w:p>
    <w:p w14:paraId="7F981251" w14:textId="77777777" w:rsidR="00B959A5" w:rsidRPr="00DA4B73" w:rsidRDefault="00B959A5" w:rsidP="00DA4B73">
      <w:pPr>
        <w:pStyle w:val="Prrafodelista"/>
        <w:numPr>
          <w:ilvl w:val="0"/>
          <w:numId w:val="12"/>
        </w:numPr>
        <w:spacing w:after="0" w:line="360" w:lineRule="auto"/>
        <w:rPr>
          <w:rFonts w:cs="Arial"/>
          <w:color w:val="auto"/>
          <w:sz w:val="24"/>
          <w:szCs w:val="24"/>
        </w:rPr>
      </w:pPr>
      <w:r w:rsidRPr="00DA4B73">
        <w:rPr>
          <w:rFonts w:cs="Arial"/>
          <w:color w:val="auto"/>
          <w:sz w:val="24"/>
          <w:szCs w:val="24"/>
        </w:rPr>
        <w:t xml:space="preserve">El método </w:t>
      </w:r>
      <w:r w:rsidRPr="00DA4B73">
        <w:rPr>
          <w:rFonts w:ascii="Consolas" w:hAnsi="Consolas" w:cs="Arial"/>
          <w:color w:val="auto"/>
          <w:sz w:val="22"/>
        </w:rPr>
        <w:t>paciente</w:t>
      </w:r>
      <w:r w:rsidRPr="00DA4B73">
        <w:rPr>
          <w:rFonts w:cs="Arial"/>
          <w:color w:val="auto"/>
          <w:sz w:val="24"/>
          <w:szCs w:val="24"/>
        </w:rPr>
        <w:t xml:space="preserve"> devuelve los datos del paciente mediante </w:t>
      </w:r>
      <w:proofErr w:type="spellStart"/>
      <w:r w:rsidRPr="00DA4B73">
        <w:rPr>
          <w:rFonts w:ascii="Consolas" w:hAnsi="Consolas" w:cs="Arial"/>
          <w:color w:val="auto"/>
          <w:sz w:val="22"/>
        </w:rPr>
        <w:t>return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paciente.</w:t>
      </w:r>
    </w:p>
    <w:p w14:paraId="0CF86FF8" w14:textId="77777777" w:rsidR="00B959A5" w:rsidRPr="00DA4B73" w:rsidRDefault="00B959A5" w:rsidP="00DA4B73">
      <w:pPr>
        <w:pStyle w:val="Prrafodelista"/>
        <w:numPr>
          <w:ilvl w:val="0"/>
          <w:numId w:val="12"/>
        </w:numPr>
        <w:spacing w:after="0" w:line="360" w:lineRule="auto"/>
        <w:rPr>
          <w:rFonts w:cs="Arial"/>
          <w:color w:val="auto"/>
          <w:sz w:val="24"/>
          <w:szCs w:val="24"/>
        </w:rPr>
      </w:pPr>
      <w:r w:rsidRPr="00DA4B73">
        <w:rPr>
          <w:rFonts w:cs="Arial"/>
          <w:color w:val="auto"/>
          <w:sz w:val="24"/>
          <w:szCs w:val="24"/>
        </w:rPr>
        <w:t xml:space="preserve">El método </w:t>
      </w:r>
      <w:r w:rsidRPr="00DA4B73">
        <w:rPr>
          <w:rFonts w:ascii="Consolas" w:hAnsi="Consolas" w:cs="Arial"/>
          <w:color w:val="auto"/>
          <w:sz w:val="22"/>
        </w:rPr>
        <w:t>medico</w:t>
      </w:r>
      <w:r w:rsidRPr="00DA4B73">
        <w:rPr>
          <w:rFonts w:cs="Arial"/>
          <w:color w:val="auto"/>
          <w:sz w:val="24"/>
          <w:szCs w:val="24"/>
        </w:rPr>
        <w:t xml:space="preserve"> devuelve los datos del médico mediante </w:t>
      </w:r>
      <w:proofErr w:type="spellStart"/>
      <w:r w:rsidRPr="00DA4B73">
        <w:rPr>
          <w:rFonts w:ascii="Consolas" w:hAnsi="Consolas" w:cs="Arial"/>
          <w:color w:val="auto"/>
          <w:sz w:val="22"/>
        </w:rPr>
        <w:t>return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medico.</w:t>
      </w:r>
    </w:p>
    <w:p w14:paraId="4B35D80D" w14:textId="77777777" w:rsidR="00B959A5" w:rsidRPr="00DA4B73" w:rsidRDefault="00B959A5" w:rsidP="00DA4B73">
      <w:pPr>
        <w:pStyle w:val="Prrafodelista"/>
        <w:numPr>
          <w:ilvl w:val="0"/>
          <w:numId w:val="12"/>
        </w:numPr>
        <w:spacing w:after="0" w:line="360" w:lineRule="auto"/>
        <w:rPr>
          <w:rFonts w:ascii="Consolas" w:hAnsi="Consolas" w:cs="Arial"/>
          <w:color w:val="auto"/>
          <w:sz w:val="22"/>
        </w:rPr>
      </w:pPr>
      <w:r w:rsidRPr="00DA4B73">
        <w:rPr>
          <w:rFonts w:cs="Arial"/>
          <w:color w:val="auto"/>
          <w:sz w:val="24"/>
          <w:szCs w:val="24"/>
        </w:rPr>
        <w:lastRenderedPageBreak/>
        <w:t xml:space="preserve">El método </w:t>
      </w:r>
      <w:r w:rsidRPr="00DA4B73">
        <w:rPr>
          <w:rFonts w:ascii="Consolas" w:hAnsi="Consolas" w:cs="Arial"/>
          <w:color w:val="auto"/>
          <w:sz w:val="22"/>
        </w:rPr>
        <w:t xml:space="preserve">fecha </w:t>
      </w:r>
      <w:r w:rsidRPr="00DA4B73">
        <w:rPr>
          <w:rFonts w:cs="Arial"/>
          <w:color w:val="auto"/>
          <w:sz w:val="24"/>
          <w:szCs w:val="24"/>
        </w:rPr>
        <w:t xml:space="preserve">devuelve la fecha de la cita mediante </w:t>
      </w:r>
      <w:proofErr w:type="spellStart"/>
      <w:r w:rsidRPr="00DA4B73">
        <w:rPr>
          <w:rFonts w:ascii="Consolas" w:hAnsi="Consolas" w:cs="Arial"/>
          <w:color w:val="auto"/>
          <w:sz w:val="22"/>
        </w:rPr>
        <w:t>return</w:t>
      </w:r>
      <w:proofErr w:type="spellEnd"/>
      <w:r w:rsidRPr="00DA4B73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DA4B73">
        <w:rPr>
          <w:rFonts w:ascii="Consolas" w:hAnsi="Consolas" w:cs="Arial"/>
          <w:color w:val="auto"/>
          <w:sz w:val="22"/>
        </w:rPr>
        <w:t>self</w:t>
      </w:r>
      <w:proofErr w:type="spellEnd"/>
      <w:r w:rsidRPr="00DA4B73">
        <w:rPr>
          <w:rFonts w:ascii="Consolas" w:hAnsi="Consolas" w:cs="Arial"/>
          <w:color w:val="auto"/>
          <w:sz w:val="22"/>
        </w:rPr>
        <w:t>._</w:t>
      </w:r>
      <w:proofErr w:type="gramEnd"/>
      <w:r w:rsidRPr="00DA4B73">
        <w:rPr>
          <w:rFonts w:ascii="Consolas" w:hAnsi="Consolas" w:cs="Arial"/>
          <w:color w:val="auto"/>
          <w:sz w:val="22"/>
        </w:rPr>
        <w:t>fecha.</w:t>
      </w:r>
    </w:p>
    <w:p w14:paraId="50AFE43F" w14:textId="1BB41C0C" w:rsidR="00C87870" w:rsidRPr="00DA4B73" w:rsidRDefault="00B959A5" w:rsidP="00DA4B73">
      <w:pPr>
        <w:pStyle w:val="Prrafodelista"/>
        <w:numPr>
          <w:ilvl w:val="0"/>
          <w:numId w:val="12"/>
        </w:numPr>
        <w:spacing w:after="0" w:line="360" w:lineRule="auto"/>
        <w:rPr>
          <w:rFonts w:cs="Arial"/>
          <w:color w:val="auto"/>
          <w:sz w:val="24"/>
          <w:szCs w:val="24"/>
        </w:rPr>
      </w:pPr>
      <w:r w:rsidRPr="00DA4B73">
        <w:rPr>
          <w:rFonts w:cs="Arial"/>
          <w:color w:val="auto"/>
          <w:sz w:val="24"/>
          <w:szCs w:val="24"/>
        </w:rPr>
        <w:t xml:space="preserve">El método </w:t>
      </w:r>
      <w:proofErr w:type="gramStart"/>
      <w:r w:rsidRPr="00DA4B73">
        <w:rPr>
          <w:rFonts w:ascii="Consolas" w:hAnsi="Consolas" w:cs="Arial"/>
          <w:color w:val="auto"/>
          <w:sz w:val="22"/>
        </w:rPr>
        <w:t>resumen(</w:t>
      </w:r>
      <w:proofErr w:type="gramEnd"/>
      <w:r w:rsidRPr="00DA4B73">
        <w:rPr>
          <w:rFonts w:ascii="Consolas" w:hAnsi="Consolas" w:cs="Arial"/>
          <w:color w:val="auto"/>
          <w:sz w:val="22"/>
        </w:rPr>
        <w:t>)</w:t>
      </w:r>
      <w:r w:rsidRPr="00DA4B73">
        <w:rPr>
          <w:rFonts w:cs="Arial"/>
          <w:color w:val="auto"/>
          <w:sz w:val="24"/>
          <w:szCs w:val="24"/>
        </w:rPr>
        <w:t xml:space="preserve"> crea un texto con la información principal de la cita. Muestra el código, el nombre del paciente, el nombre del médico y la fecha.</w:t>
      </w:r>
    </w:p>
    <w:p w14:paraId="69948AB4" w14:textId="77777777" w:rsidR="00C87870" w:rsidRDefault="00C87870" w:rsidP="00C87870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23AB3F45" w14:textId="1961E813" w:rsidR="00D94AAC" w:rsidRPr="00C830C2" w:rsidRDefault="00236A82" w:rsidP="00C87870">
      <w:pPr>
        <w:spacing w:after="0" w:line="240" w:lineRule="auto"/>
        <w:rPr>
          <w:rFonts w:cs="Arial"/>
          <w:b/>
          <w:bCs/>
          <w:sz w:val="24"/>
          <w:szCs w:val="28"/>
        </w:rPr>
      </w:pPr>
      <w:r>
        <w:rPr>
          <w:rFonts w:cs="Arial"/>
          <w:b/>
          <w:bCs/>
          <w:sz w:val="24"/>
          <w:szCs w:val="28"/>
        </w:rPr>
        <w:t>&lt;main</w:t>
      </w:r>
      <w:r w:rsidR="00D94AAC" w:rsidRPr="00C830C2">
        <w:rPr>
          <w:rFonts w:cs="Arial"/>
          <w:b/>
          <w:bCs/>
          <w:sz w:val="24"/>
          <w:szCs w:val="28"/>
        </w:rPr>
        <w:t>.py&gt;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84"/>
      </w:tblGrid>
      <w:tr w:rsidR="00D94AAC" w:rsidRPr="00D94AAC" w14:paraId="4FA5CBA4" w14:textId="77777777" w:rsidTr="009975EC">
        <w:tc>
          <w:tcPr>
            <w:tcW w:w="10134" w:type="dxa"/>
          </w:tcPr>
          <w:p w14:paraId="24EAF05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  <w:b/>
                <w:bCs/>
              </w:rPr>
              <w:t>from</w:t>
            </w:r>
            <w:proofErr w:type="spellEnd"/>
            <w:r w:rsidRPr="00236A82">
              <w:rPr>
                <w:rFonts w:ascii="Consolas" w:hAnsi="Consolas"/>
              </w:rPr>
              <w:t xml:space="preserve"> paciente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import</w:t>
            </w:r>
            <w:proofErr w:type="spellEnd"/>
            <w:r w:rsidRPr="00236A82">
              <w:rPr>
                <w:rFonts w:ascii="Consolas" w:hAnsi="Consolas"/>
              </w:rPr>
              <w:t xml:space="preserve"> Paciente</w:t>
            </w:r>
          </w:p>
          <w:p w14:paraId="64142D8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  <w:b/>
                <w:bCs/>
              </w:rPr>
              <w:t>from</w:t>
            </w:r>
            <w:proofErr w:type="spellEnd"/>
            <w:r w:rsidRPr="00236A82">
              <w:rPr>
                <w:rFonts w:ascii="Consolas" w:hAnsi="Consolas"/>
              </w:rPr>
              <w:t xml:space="preserve"> medico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import</w:t>
            </w:r>
            <w:proofErr w:type="spellEnd"/>
            <w:r w:rsidRPr="00236A82">
              <w:rPr>
                <w:rFonts w:ascii="Consolas" w:hAnsi="Consolas"/>
              </w:rPr>
              <w:t xml:space="preserve"> Medico</w:t>
            </w:r>
          </w:p>
          <w:p w14:paraId="7524472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  <w:b/>
                <w:bCs/>
              </w:rPr>
              <w:t>from</w:t>
            </w:r>
            <w:proofErr w:type="spellEnd"/>
            <w:r w:rsidRPr="00236A82">
              <w:rPr>
                <w:rFonts w:ascii="Consolas" w:hAnsi="Consolas"/>
              </w:rPr>
              <w:t xml:space="preserve"> cita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import</w:t>
            </w:r>
            <w:proofErr w:type="spellEnd"/>
            <w:r w:rsidRPr="00236A82">
              <w:rPr>
                <w:rFonts w:ascii="Consolas" w:hAnsi="Consolas"/>
              </w:rPr>
              <w:t xml:space="preserve"> Cita</w:t>
            </w:r>
          </w:p>
          <w:p w14:paraId="0BCB51B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20B386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especialidades = ["Medicina </w:t>
            </w:r>
            <w:proofErr w:type="spellStart"/>
            <w:r w:rsidRPr="00236A82">
              <w:rPr>
                <w:rFonts w:ascii="Consolas" w:hAnsi="Consolas"/>
              </w:rPr>
              <w:t>General","Pediatría","Obstetricia","Ginecología","Cirugía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General","Nutrición</w:t>
            </w:r>
            <w:proofErr w:type="spellEnd"/>
            <w:r w:rsidRPr="00236A82">
              <w:rPr>
                <w:rFonts w:ascii="Consolas" w:hAnsi="Consolas"/>
              </w:rPr>
              <w:t>"]</w:t>
            </w:r>
          </w:p>
          <w:p w14:paraId="537F3CC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34B801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pacientes = []</w:t>
            </w:r>
          </w:p>
          <w:p w14:paraId="127D345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medicos</w:t>
            </w:r>
            <w:proofErr w:type="spellEnd"/>
            <w:r w:rsidRPr="00236A82">
              <w:rPr>
                <w:rFonts w:ascii="Consolas" w:hAnsi="Consolas"/>
              </w:rPr>
              <w:t xml:space="preserve"> = []</w:t>
            </w:r>
          </w:p>
          <w:p w14:paraId="684CD1F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citas = []</w:t>
            </w:r>
          </w:p>
          <w:p w14:paraId="662059C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2203D9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paciente1 = </w:t>
            </w:r>
            <w:proofErr w:type="gramStart"/>
            <w:r w:rsidRPr="00236A82">
              <w:rPr>
                <w:rFonts w:ascii="Consolas" w:hAnsi="Consolas"/>
              </w:rPr>
              <w:t>Paciente(</w:t>
            </w:r>
            <w:proofErr w:type="gramEnd"/>
            <w:r w:rsidRPr="00236A82">
              <w:rPr>
                <w:rFonts w:ascii="Consolas" w:hAnsi="Consolas"/>
              </w:rPr>
              <w:t>"P001", "Allison Chavez", 18)</w:t>
            </w:r>
          </w:p>
          <w:p w14:paraId="29E6D89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paciente2 = </w:t>
            </w:r>
            <w:proofErr w:type="gramStart"/>
            <w:r w:rsidRPr="00236A82">
              <w:rPr>
                <w:rFonts w:ascii="Consolas" w:hAnsi="Consolas"/>
              </w:rPr>
              <w:t>Paciente(</w:t>
            </w:r>
            <w:proofErr w:type="gramEnd"/>
            <w:r w:rsidRPr="00236A82">
              <w:rPr>
                <w:rFonts w:ascii="Consolas" w:hAnsi="Consolas"/>
              </w:rPr>
              <w:t>"P002", "Franco Rivera", 17)</w:t>
            </w:r>
          </w:p>
          <w:p w14:paraId="180EF3F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paciente3 = </w:t>
            </w:r>
            <w:proofErr w:type="gramStart"/>
            <w:r w:rsidRPr="00236A82">
              <w:rPr>
                <w:rFonts w:ascii="Consolas" w:hAnsi="Consolas"/>
              </w:rPr>
              <w:t>Paciente(</w:t>
            </w:r>
            <w:proofErr w:type="gramEnd"/>
            <w:r w:rsidRPr="00236A82">
              <w:rPr>
                <w:rFonts w:ascii="Consolas" w:hAnsi="Consolas"/>
              </w:rPr>
              <w:t>"P003", "Yadira Inocente", 17)</w:t>
            </w:r>
          </w:p>
          <w:p w14:paraId="10B1370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pacientes.append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(paciente1)</w:t>
            </w:r>
          </w:p>
          <w:p w14:paraId="7999A0A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pacientes.append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(paciente2)</w:t>
            </w:r>
          </w:p>
          <w:p w14:paraId="15B5D41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pacientes.append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(paciente3)</w:t>
            </w:r>
          </w:p>
          <w:p w14:paraId="7B96DFC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612E80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medico1 = </w:t>
            </w:r>
            <w:proofErr w:type="gramStart"/>
            <w:r w:rsidRPr="00236A82">
              <w:rPr>
                <w:rFonts w:ascii="Consolas" w:hAnsi="Consolas"/>
              </w:rPr>
              <w:t>Medico(</w:t>
            </w:r>
            <w:proofErr w:type="gramEnd"/>
            <w:r w:rsidRPr="00236A82">
              <w:rPr>
                <w:rFonts w:ascii="Consolas" w:hAnsi="Consolas"/>
              </w:rPr>
              <w:t xml:space="preserve">"M001","Dr. Alexander </w:t>
            </w:r>
            <w:proofErr w:type="spellStart"/>
            <w:r w:rsidRPr="00236A82">
              <w:rPr>
                <w:rFonts w:ascii="Consolas" w:hAnsi="Consolas"/>
              </w:rPr>
              <w:t>Damian</w:t>
            </w:r>
            <w:proofErr w:type="spellEnd"/>
            <w:r w:rsidRPr="00236A82">
              <w:rPr>
                <w:rFonts w:ascii="Consolas" w:hAnsi="Consolas"/>
              </w:rPr>
              <w:t>", "Pediatría")</w:t>
            </w:r>
          </w:p>
          <w:p w14:paraId="7E5CF4C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medico2 = </w:t>
            </w:r>
            <w:proofErr w:type="gramStart"/>
            <w:r w:rsidRPr="00236A82">
              <w:rPr>
                <w:rFonts w:ascii="Consolas" w:hAnsi="Consolas"/>
              </w:rPr>
              <w:t>Medico(</w:t>
            </w:r>
            <w:proofErr w:type="gramEnd"/>
            <w:r w:rsidRPr="00236A82">
              <w:rPr>
                <w:rFonts w:ascii="Consolas" w:hAnsi="Consolas"/>
              </w:rPr>
              <w:t>"M002", "Dra. Stefany Cordova", "Obstetricia")</w:t>
            </w:r>
          </w:p>
          <w:p w14:paraId="4F27E0D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medico3 = </w:t>
            </w:r>
            <w:proofErr w:type="gramStart"/>
            <w:r w:rsidRPr="00236A82">
              <w:rPr>
                <w:rFonts w:ascii="Consolas" w:hAnsi="Consolas"/>
              </w:rPr>
              <w:t>Medico(</w:t>
            </w:r>
            <w:proofErr w:type="gramEnd"/>
            <w:r w:rsidRPr="00236A82">
              <w:rPr>
                <w:rFonts w:ascii="Consolas" w:hAnsi="Consolas"/>
              </w:rPr>
              <w:t xml:space="preserve">"M003", "Dr. </w:t>
            </w:r>
            <w:proofErr w:type="spellStart"/>
            <w:r w:rsidRPr="00236A82">
              <w:rPr>
                <w:rFonts w:ascii="Consolas" w:hAnsi="Consolas"/>
              </w:rPr>
              <w:t>Jhonatan</w:t>
            </w:r>
            <w:proofErr w:type="spellEnd"/>
            <w:r w:rsidRPr="00236A82">
              <w:rPr>
                <w:rFonts w:ascii="Consolas" w:hAnsi="Consolas"/>
              </w:rPr>
              <w:t xml:space="preserve"> Vargas", "Medicina General")</w:t>
            </w:r>
          </w:p>
          <w:p w14:paraId="47E8A07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medicos.append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(medico1)</w:t>
            </w:r>
          </w:p>
          <w:p w14:paraId="42600C2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medicos.append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(medico2)</w:t>
            </w:r>
          </w:p>
          <w:p w14:paraId="79C0279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medicos.append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(medico3)</w:t>
            </w:r>
          </w:p>
          <w:p w14:paraId="5BBB8E6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nMÉDICOS</w:t>
            </w:r>
            <w:proofErr w:type="spellEnd"/>
            <w:r w:rsidRPr="00236A82">
              <w:rPr>
                <w:rFonts w:ascii="Consolas" w:hAnsi="Consolas"/>
              </w:rPr>
              <w:t xml:space="preserve"> CARGADOS:")</w:t>
            </w:r>
          </w:p>
          <w:p w14:paraId="4552778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7C16BA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registrar_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paciente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224B190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REGISTRAR PACIENTE ---")</w:t>
            </w:r>
          </w:p>
          <w:p w14:paraId="360B8F4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483CAE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del paciente: ")</w:t>
            </w:r>
          </w:p>
          <w:p w14:paraId="7F0B66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36BA01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not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codigo.startswith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("P"):</w:t>
            </w:r>
          </w:p>
          <w:p w14:paraId="02E8BE1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código del paciente debe comenzar con P.")</w:t>
            </w:r>
          </w:p>
          <w:p w14:paraId="35D0387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1013001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3F7D23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paciente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pacientes:</w:t>
            </w:r>
          </w:p>
          <w:p w14:paraId="1549647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paciente.codigo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3BA0488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código ya está registrado.")</w:t>
            </w:r>
          </w:p>
          <w:p w14:paraId="0F0B435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3E22B0A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3DFC6E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nombre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"Nombre del paciente: ")</w:t>
            </w:r>
          </w:p>
          <w:p w14:paraId="4ADEED7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5484AF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r w:rsidRPr="00236A82">
              <w:rPr>
                <w:rFonts w:ascii="Consolas" w:hAnsi="Consolas"/>
                <w:b/>
                <w:bCs/>
              </w:rPr>
              <w:t>try</w:t>
            </w:r>
            <w:r w:rsidRPr="00236A82">
              <w:rPr>
                <w:rFonts w:ascii="Consolas" w:hAnsi="Consolas"/>
              </w:rPr>
              <w:t>:</w:t>
            </w:r>
          </w:p>
          <w:p w14:paraId="216FC43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edad =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input("Edad: "))</w:t>
            </w:r>
          </w:p>
          <w:p w14:paraId="57C6279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7EA015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edad &lt;= 0 </w:t>
            </w:r>
            <w:proofErr w:type="spellStart"/>
            <w:r w:rsidRPr="00236A82">
              <w:rPr>
                <w:rFonts w:ascii="Consolas" w:hAnsi="Consolas"/>
              </w:rPr>
              <w:t>or</w:t>
            </w:r>
            <w:proofErr w:type="spellEnd"/>
            <w:r w:rsidRPr="00236A82">
              <w:rPr>
                <w:rFonts w:ascii="Consolas" w:hAnsi="Consolas"/>
              </w:rPr>
              <w:t xml:space="preserve"> edad &gt;= 120:</w:t>
            </w:r>
          </w:p>
          <w:p w14:paraId="1741F12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"La edad debe estar entre 1 y 119.")</w:t>
            </w:r>
          </w:p>
          <w:p w14:paraId="57CDEFE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1279B01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164174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lastRenderedPageBreak/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except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ValueError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57DEB55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"La edad debe ser un número.")</w:t>
            </w:r>
          </w:p>
          <w:p w14:paraId="15E0D38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6D1FCFF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879FC1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paciente = </w:t>
            </w:r>
            <w:proofErr w:type="gramStart"/>
            <w:r w:rsidRPr="00236A82">
              <w:rPr>
                <w:rFonts w:ascii="Consolas" w:hAnsi="Consolas"/>
              </w:rPr>
              <w:t>Paciente(</w:t>
            </w:r>
            <w:proofErr w:type="spellStart"/>
            <w:proofErr w:type="gramEnd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, nombre, edad)</w:t>
            </w:r>
          </w:p>
          <w:p w14:paraId="7AC9C62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pacientes.append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(paciente)</w:t>
            </w:r>
          </w:p>
          <w:p w14:paraId="29C42D2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605CAD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"Paciente registrado correctamente.")</w:t>
            </w:r>
          </w:p>
          <w:p w14:paraId="0742D25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</w:p>
          <w:p w14:paraId="298B938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seleccionar_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especialidad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6AA809B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ESPECIALIDADES ---")</w:t>
            </w:r>
          </w:p>
          <w:p w14:paraId="4B89C9F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"1. Medicina General")</w:t>
            </w:r>
          </w:p>
          <w:p w14:paraId="0015AE5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"2. Pediatría")</w:t>
            </w:r>
          </w:p>
          <w:p w14:paraId="5ACE46D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"3. Obstetricia")</w:t>
            </w:r>
          </w:p>
          <w:p w14:paraId="3680EDB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"4. Ginecología")</w:t>
            </w:r>
          </w:p>
          <w:p w14:paraId="0B2C68C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"5. Cirugía General")</w:t>
            </w:r>
          </w:p>
          <w:p w14:paraId="41BBCE2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"6. Nutrición")</w:t>
            </w:r>
          </w:p>
          <w:p w14:paraId="5CE10C7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0A8A1C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"Seleccione una especialidad: ")</w:t>
            </w:r>
          </w:p>
          <w:p w14:paraId="20521F2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r w:rsidRPr="00236A82">
              <w:rPr>
                <w:rFonts w:ascii="Consolas" w:hAnsi="Consolas"/>
                <w:b/>
                <w:bCs/>
              </w:rPr>
              <w:t>match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09815A2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"1":</w:t>
            </w:r>
          </w:p>
          <w:p w14:paraId="426B8AB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0]</w:t>
            </w:r>
          </w:p>
          <w:p w14:paraId="32B5697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"2":</w:t>
            </w:r>
          </w:p>
          <w:p w14:paraId="749B018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1]</w:t>
            </w:r>
          </w:p>
          <w:p w14:paraId="7996339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"3":</w:t>
            </w:r>
          </w:p>
          <w:p w14:paraId="1247083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2]</w:t>
            </w:r>
          </w:p>
          <w:p w14:paraId="4A14164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"4":</w:t>
            </w:r>
          </w:p>
          <w:p w14:paraId="7FA68C6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3]</w:t>
            </w:r>
          </w:p>
          <w:p w14:paraId="3364847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"5":</w:t>
            </w:r>
          </w:p>
          <w:p w14:paraId="323A7C4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4]</w:t>
            </w:r>
          </w:p>
          <w:p w14:paraId="08BDBE3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"6":</w:t>
            </w:r>
          </w:p>
          <w:p w14:paraId="72369CA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gramStart"/>
            <w:r w:rsidRPr="00236A82">
              <w:rPr>
                <w:rFonts w:ascii="Consolas" w:hAnsi="Consolas"/>
              </w:rPr>
              <w:t>especialidades[</w:t>
            </w:r>
            <w:proofErr w:type="gramEnd"/>
            <w:r w:rsidRPr="00236A82">
              <w:rPr>
                <w:rFonts w:ascii="Consolas" w:hAnsi="Consolas"/>
              </w:rPr>
              <w:t>5]</w:t>
            </w:r>
          </w:p>
          <w:p w14:paraId="342431E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_:</w:t>
            </w:r>
          </w:p>
          <w:p w14:paraId="6B9BE56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"Especialidad no válida.")</w:t>
            </w:r>
          </w:p>
          <w:p w14:paraId="56BC82D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18F598E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</w:p>
          <w:p w14:paraId="20F895D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registrar_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medico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7B9A09F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REGISTRAR MÉDICO ---")</w:t>
            </w:r>
          </w:p>
          <w:p w14:paraId="5F7E0C6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del médico: ")</w:t>
            </w:r>
          </w:p>
          <w:p w14:paraId="01AF591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EF9704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not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codigo.startswith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("M"):</w:t>
            </w:r>
          </w:p>
          <w:p w14:paraId="0254C14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código del médico debe comenzar con M.")</w:t>
            </w:r>
          </w:p>
          <w:p w14:paraId="0888038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64FC557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F67BDF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nombre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"Nombre del médico: ")</w:t>
            </w:r>
          </w:p>
          <w:p w14:paraId="09F088E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BC1A2C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especialidad = </w:t>
            </w:r>
            <w:proofErr w:type="spellStart"/>
            <w:r w:rsidRPr="00236A82">
              <w:rPr>
                <w:rFonts w:ascii="Consolas" w:hAnsi="Consolas"/>
              </w:rPr>
              <w:t>seleccionar_</w:t>
            </w:r>
            <w:proofErr w:type="gramStart"/>
            <w:r w:rsidRPr="00236A82">
              <w:rPr>
                <w:rFonts w:ascii="Consolas" w:hAnsi="Consolas"/>
              </w:rPr>
              <w:t>especialidad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7E8F368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72B27A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especialidad </w:t>
            </w:r>
            <w:proofErr w:type="spellStart"/>
            <w:r w:rsidRPr="00236A82">
              <w:rPr>
                <w:rFonts w:ascii="Consolas" w:hAnsi="Consolas"/>
              </w:rPr>
              <w:t>is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2D9D8A2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0FC9315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4769B2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medico = </w:t>
            </w:r>
            <w:proofErr w:type="gramStart"/>
            <w:r w:rsidRPr="00236A82">
              <w:rPr>
                <w:rFonts w:ascii="Consolas" w:hAnsi="Consolas"/>
              </w:rPr>
              <w:t>Medico(</w:t>
            </w:r>
            <w:proofErr w:type="spellStart"/>
            <w:proofErr w:type="gramEnd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, nombre, especialidad)</w:t>
            </w:r>
          </w:p>
          <w:p w14:paraId="452B7BD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medicos.append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(medico)</w:t>
            </w:r>
          </w:p>
          <w:p w14:paraId="3039C76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3A4C43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"Médico registrado correctamente.")</w:t>
            </w:r>
          </w:p>
          <w:p w14:paraId="53094CF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6DACD1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buscar_por_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32FBB78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lastRenderedPageBreak/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BUSCAR POR CÓDIGO ---")</w:t>
            </w:r>
          </w:p>
          <w:p w14:paraId="7DBBFE9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"Ingrese el código: ")</w:t>
            </w:r>
          </w:p>
          <w:p w14:paraId="3022FD8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965556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paciente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pacientes:</w:t>
            </w:r>
          </w:p>
          <w:p w14:paraId="4F8A01B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paciente.codigo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C70DD9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nPaciente</w:t>
            </w:r>
            <w:proofErr w:type="spellEnd"/>
            <w:r w:rsidRPr="00236A82">
              <w:rPr>
                <w:rFonts w:ascii="Consolas" w:hAnsi="Consolas"/>
              </w:rPr>
              <w:t xml:space="preserve"> encontrado:")</w:t>
            </w:r>
          </w:p>
          <w:p w14:paraId="10F2ADD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"Código:", </w:t>
            </w:r>
            <w:proofErr w:type="spellStart"/>
            <w:r w:rsidRPr="00236A82">
              <w:rPr>
                <w:rFonts w:ascii="Consolas" w:hAnsi="Consolas"/>
              </w:rPr>
              <w:t>paciente.codigo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4904213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"Nombre:", </w:t>
            </w:r>
            <w:proofErr w:type="spellStart"/>
            <w:r w:rsidRPr="00236A82">
              <w:rPr>
                <w:rFonts w:ascii="Consolas" w:hAnsi="Consolas"/>
              </w:rPr>
              <w:t>paciente.nombre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3E7A39F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"Edad:", </w:t>
            </w:r>
            <w:proofErr w:type="spellStart"/>
            <w:r w:rsidRPr="00236A82">
              <w:rPr>
                <w:rFonts w:ascii="Consolas" w:hAnsi="Consolas"/>
              </w:rPr>
              <w:t>paciente.edad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720E27B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paciente</w:t>
            </w:r>
          </w:p>
          <w:p w14:paraId="2416B52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62F936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medico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medicos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3A37674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medico.codigo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A8309B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nMédico</w:t>
            </w:r>
            <w:proofErr w:type="spellEnd"/>
            <w:r w:rsidRPr="00236A82">
              <w:rPr>
                <w:rFonts w:ascii="Consolas" w:hAnsi="Consolas"/>
              </w:rPr>
              <w:t xml:space="preserve"> encontrado:")</w:t>
            </w:r>
          </w:p>
          <w:p w14:paraId="10182D9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"Código:", </w:t>
            </w:r>
            <w:proofErr w:type="spellStart"/>
            <w:r w:rsidRPr="00236A82">
              <w:rPr>
                <w:rFonts w:ascii="Consolas" w:hAnsi="Consolas"/>
              </w:rPr>
              <w:t>medico.codigo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0A999C4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"Nombre:", </w:t>
            </w:r>
            <w:proofErr w:type="spellStart"/>
            <w:r w:rsidRPr="00236A82">
              <w:rPr>
                <w:rFonts w:ascii="Consolas" w:hAnsi="Consolas"/>
              </w:rPr>
              <w:t>medico.nombre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420C050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"Especialidad:", </w:t>
            </w:r>
            <w:proofErr w:type="spellStart"/>
            <w:r w:rsidRPr="00236A82">
              <w:rPr>
                <w:rFonts w:ascii="Consolas" w:hAnsi="Consolas"/>
              </w:rPr>
              <w:t>medico.especialidad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622A168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medico</w:t>
            </w:r>
          </w:p>
          <w:p w14:paraId="03AF980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26833F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"No se encontró ningún registro.")</w:t>
            </w:r>
          </w:p>
          <w:p w14:paraId="729E420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3C57E25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292B4E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programar_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cita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21334D4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PROGRAMAR CITA ---")</w:t>
            </w:r>
          </w:p>
          <w:p w14:paraId="48284F3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D73FA8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codigo_paciente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del paciente: ")</w:t>
            </w:r>
          </w:p>
          <w:p w14:paraId="755FB99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codigo_medico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del médico: ")</w:t>
            </w:r>
          </w:p>
          <w:p w14:paraId="745F521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7DDD30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paciente =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63F5080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medico =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4A41207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F87A37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p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pacientes:</w:t>
            </w:r>
          </w:p>
          <w:p w14:paraId="5195E5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codigo_paciente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E95ACE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paciente = p</w:t>
            </w:r>
          </w:p>
          <w:p w14:paraId="4F169B4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r w:rsidRPr="00236A82">
              <w:rPr>
                <w:rFonts w:ascii="Consolas" w:hAnsi="Consolas"/>
                <w:b/>
                <w:bCs/>
              </w:rPr>
              <w:t>break</w:t>
            </w:r>
          </w:p>
          <w:p w14:paraId="314F640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DBD691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m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medicos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67462B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m.codigo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codigo_medico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69FB6FB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medico = m</w:t>
            </w:r>
          </w:p>
          <w:p w14:paraId="6DF91DD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r w:rsidRPr="00236A82">
              <w:rPr>
                <w:rFonts w:ascii="Consolas" w:hAnsi="Consolas"/>
                <w:b/>
                <w:bCs/>
              </w:rPr>
              <w:t>break</w:t>
            </w:r>
          </w:p>
          <w:p w14:paraId="08FA859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DE3CC9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paciente </w:t>
            </w:r>
            <w:proofErr w:type="spellStart"/>
            <w:r w:rsidRPr="00236A82">
              <w:rPr>
                <w:rFonts w:ascii="Consolas" w:hAnsi="Consolas"/>
              </w:rPr>
              <w:t>is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72CBBC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paciente no existe.")</w:t>
            </w:r>
          </w:p>
          <w:p w14:paraId="0A2CDC5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760D089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D0F315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medico </w:t>
            </w:r>
            <w:proofErr w:type="spellStart"/>
            <w:r w:rsidRPr="00236A82">
              <w:rPr>
                <w:rFonts w:ascii="Consolas" w:hAnsi="Consolas"/>
              </w:rPr>
              <w:t>is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7AE3CD8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médico no existe.")</w:t>
            </w:r>
          </w:p>
          <w:p w14:paraId="1051DEC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2FDBA36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818619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fecha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"Fecha de la cita: ")</w:t>
            </w:r>
          </w:p>
          <w:p w14:paraId="7A658A8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480CD6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fecha.strip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() == "":</w:t>
            </w:r>
          </w:p>
          <w:p w14:paraId="7C5529F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"Debe ingresar una fecha.")</w:t>
            </w:r>
          </w:p>
          <w:p w14:paraId="6A377CA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6DB6458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495EF4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codigo_cita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 la cita: ")</w:t>
            </w:r>
          </w:p>
          <w:p w14:paraId="07089F3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0D05AC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lastRenderedPageBreak/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cita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citas:</w:t>
            </w:r>
          </w:p>
          <w:p w14:paraId="0436F8F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cita.codigo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codigo_cita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4BFA7EB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código de cita ya existe.")</w:t>
            </w:r>
          </w:p>
          <w:p w14:paraId="63DB070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64AA1A6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CC46A8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cita = </w:t>
            </w:r>
            <w:proofErr w:type="gramStart"/>
            <w:r w:rsidRPr="00236A82">
              <w:rPr>
                <w:rFonts w:ascii="Consolas" w:hAnsi="Consolas"/>
              </w:rPr>
              <w:t>Cita(</w:t>
            </w:r>
            <w:proofErr w:type="spellStart"/>
            <w:proofErr w:type="gramEnd"/>
            <w:r w:rsidRPr="00236A82">
              <w:rPr>
                <w:rFonts w:ascii="Consolas" w:hAnsi="Consolas"/>
              </w:rPr>
              <w:t>codigo_cita</w:t>
            </w:r>
            <w:proofErr w:type="spellEnd"/>
            <w:r w:rsidRPr="00236A82">
              <w:rPr>
                <w:rFonts w:ascii="Consolas" w:hAnsi="Consolas"/>
              </w:rPr>
              <w:t>, paciente, medico, fecha)</w:t>
            </w:r>
          </w:p>
          <w:p w14:paraId="4637162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citas.append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(cita)</w:t>
            </w:r>
          </w:p>
          <w:p w14:paraId="4A59CC0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1F51E0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"Cita programada correctamente.")</w:t>
            </w:r>
          </w:p>
          <w:p w14:paraId="638DEB8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692678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registrar_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atencion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499B523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REGISTRAR ATENCIÓN ---")</w:t>
            </w:r>
          </w:p>
          <w:p w14:paraId="66AD87C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A3DE26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codigo_cita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 la cita: ")</w:t>
            </w:r>
          </w:p>
          <w:p w14:paraId="2323B42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BC420F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cita_encontrada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1E31EF9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CC216E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cita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citas:</w:t>
            </w:r>
          </w:p>
          <w:p w14:paraId="3CF47C1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cita.codigo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codigo_cita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0A49942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cita_encontrada</w:t>
            </w:r>
            <w:proofErr w:type="spellEnd"/>
            <w:r w:rsidRPr="00236A82">
              <w:rPr>
                <w:rFonts w:ascii="Consolas" w:hAnsi="Consolas"/>
              </w:rPr>
              <w:t xml:space="preserve"> = cita</w:t>
            </w:r>
          </w:p>
          <w:p w14:paraId="43C4E06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r w:rsidRPr="00236A82">
              <w:rPr>
                <w:rFonts w:ascii="Consolas" w:hAnsi="Consolas"/>
                <w:b/>
                <w:bCs/>
              </w:rPr>
              <w:t>break</w:t>
            </w:r>
          </w:p>
          <w:p w14:paraId="72E09EA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E33A6C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cita_encontrada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is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0E9274B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"La cita no existe.")</w:t>
            </w:r>
          </w:p>
          <w:p w14:paraId="2394687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0F77C0B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02839F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descripcion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"Ingrese la atención: ")</w:t>
            </w:r>
          </w:p>
          <w:p w14:paraId="22458A2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0D1116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descripcion.strip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() == "":</w:t>
            </w:r>
          </w:p>
          <w:p w14:paraId="4F9620A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"Debe ingresar una atención.")</w:t>
            </w:r>
          </w:p>
          <w:p w14:paraId="4D6F2D9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3D33BC1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4C287F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not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hasattr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36A82">
              <w:rPr>
                <w:rFonts w:ascii="Consolas" w:hAnsi="Consolas"/>
              </w:rPr>
              <w:t>cita_encontrada.paciente</w:t>
            </w:r>
            <w:proofErr w:type="spellEnd"/>
            <w:r w:rsidRPr="00236A82">
              <w:rPr>
                <w:rFonts w:ascii="Consolas" w:hAnsi="Consolas"/>
              </w:rPr>
              <w:t>, "historial"):</w:t>
            </w:r>
          </w:p>
          <w:p w14:paraId="35E77DA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cita_</w:t>
            </w:r>
            <w:proofErr w:type="gramStart"/>
            <w:r w:rsidRPr="00236A82">
              <w:rPr>
                <w:rFonts w:ascii="Consolas" w:hAnsi="Consolas"/>
              </w:rPr>
              <w:t>encontrada.paciente</w:t>
            </w:r>
            <w:proofErr w:type="gramEnd"/>
            <w:r w:rsidRPr="00236A82">
              <w:rPr>
                <w:rFonts w:ascii="Consolas" w:hAnsi="Consolas"/>
              </w:rPr>
              <w:t>.historial</w:t>
            </w:r>
            <w:proofErr w:type="spellEnd"/>
            <w:r w:rsidRPr="00236A82">
              <w:rPr>
                <w:rFonts w:ascii="Consolas" w:hAnsi="Consolas"/>
              </w:rPr>
              <w:t xml:space="preserve"> = []</w:t>
            </w:r>
          </w:p>
          <w:p w14:paraId="0CCD395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81E13E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registro = {</w:t>
            </w:r>
          </w:p>
          <w:p w14:paraId="74EF49F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"fecha": </w:t>
            </w:r>
            <w:proofErr w:type="spellStart"/>
            <w:r w:rsidRPr="00236A82">
              <w:rPr>
                <w:rFonts w:ascii="Consolas" w:hAnsi="Consolas"/>
              </w:rPr>
              <w:t>cita_</w:t>
            </w:r>
            <w:proofErr w:type="gramStart"/>
            <w:r w:rsidRPr="00236A82">
              <w:rPr>
                <w:rFonts w:ascii="Consolas" w:hAnsi="Consolas"/>
              </w:rPr>
              <w:t>encontrada.fecha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,</w:t>
            </w:r>
          </w:p>
          <w:p w14:paraId="1AF5143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"cita": </w:t>
            </w:r>
            <w:proofErr w:type="spellStart"/>
            <w:r w:rsidRPr="00236A82">
              <w:rPr>
                <w:rFonts w:ascii="Consolas" w:hAnsi="Consolas"/>
              </w:rPr>
              <w:t>cita_</w:t>
            </w:r>
            <w:proofErr w:type="gramStart"/>
            <w:r w:rsidRPr="00236A82">
              <w:rPr>
                <w:rFonts w:ascii="Consolas" w:hAnsi="Consolas"/>
              </w:rPr>
              <w:t>encontrada.codigo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,</w:t>
            </w:r>
          </w:p>
          <w:p w14:paraId="4714941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"medico": </w:t>
            </w:r>
            <w:proofErr w:type="spellStart"/>
            <w:r w:rsidRPr="00236A82">
              <w:rPr>
                <w:rFonts w:ascii="Consolas" w:hAnsi="Consolas"/>
              </w:rPr>
              <w:t>cita_</w:t>
            </w:r>
            <w:proofErr w:type="gramStart"/>
            <w:r w:rsidRPr="00236A82">
              <w:rPr>
                <w:rFonts w:ascii="Consolas" w:hAnsi="Consolas"/>
              </w:rPr>
              <w:t>encontrada.medico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,</w:t>
            </w:r>
          </w:p>
          <w:p w14:paraId="7B80F1B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"</w:t>
            </w:r>
            <w:proofErr w:type="spellStart"/>
            <w:r w:rsidRPr="00236A82">
              <w:rPr>
                <w:rFonts w:ascii="Consolas" w:hAnsi="Consolas"/>
              </w:rPr>
              <w:t>atencion</w:t>
            </w:r>
            <w:proofErr w:type="spellEnd"/>
            <w:r w:rsidRPr="00236A82">
              <w:rPr>
                <w:rFonts w:ascii="Consolas" w:hAnsi="Consolas"/>
              </w:rPr>
              <w:t xml:space="preserve">": </w:t>
            </w:r>
            <w:proofErr w:type="spellStart"/>
            <w:r w:rsidRPr="00236A82">
              <w:rPr>
                <w:rFonts w:ascii="Consolas" w:hAnsi="Consolas"/>
              </w:rPr>
              <w:t>descripcion</w:t>
            </w:r>
            <w:proofErr w:type="spellEnd"/>
          </w:p>
          <w:p w14:paraId="1CC6EE4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}</w:t>
            </w:r>
          </w:p>
          <w:p w14:paraId="16AEDA3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CF5C54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cita_</w:t>
            </w:r>
            <w:proofErr w:type="gramStart"/>
            <w:r w:rsidRPr="00236A82">
              <w:rPr>
                <w:rFonts w:ascii="Consolas" w:hAnsi="Consolas"/>
              </w:rPr>
              <w:t>encontrada.paciente</w:t>
            </w:r>
            <w:proofErr w:type="gramEnd"/>
            <w:r w:rsidRPr="00236A82">
              <w:rPr>
                <w:rFonts w:ascii="Consolas" w:hAnsi="Consolas"/>
              </w:rPr>
              <w:t>.historial.append</w:t>
            </w:r>
            <w:proofErr w:type="spellEnd"/>
            <w:r w:rsidRPr="00236A82">
              <w:rPr>
                <w:rFonts w:ascii="Consolas" w:hAnsi="Consolas"/>
              </w:rPr>
              <w:t>(registro)</w:t>
            </w:r>
          </w:p>
          <w:p w14:paraId="0B9DD3B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0D0D42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"Atención registrada correctamente.")</w:t>
            </w:r>
          </w:p>
          <w:p w14:paraId="2668860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2E9D56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buscar_por_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especialidad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2FAC2EE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BUSCAR MÉDICO POR ESPECIALIDAD ---")</w:t>
            </w:r>
          </w:p>
          <w:p w14:paraId="7B910C8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"1. Medicina General")</w:t>
            </w:r>
          </w:p>
          <w:p w14:paraId="069A1CA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"2. Pediatría")</w:t>
            </w:r>
          </w:p>
          <w:p w14:paraId="614A713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"3. Obstetricia")</w:t>
            </w:r>
          </w:p>
          <w:p w14:paraId="7FE5FB1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"4. Ginecología")</w:t>
            </w:r>
          </w:p>
          <w:p w14:paraId="34DE45F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"5. Cirugía General")</w:t>
            </w:r>
          </w:p>
          <w:p w14:paraId="4E301AB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"6. Nutrición")</w:t>
            </w:r>
          </w:p>
          <w:p w14:paraId="267E62A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99AAD8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"Seleccione una especialidad: ")</w:t>
            </w:r>
          </w:p>
          <w:p w14:paraId="1DFF00B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ACC021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lastRenderedPageBreak/>
              <w:t xml:space="preserve">    </w:t>
            </w:r>
            <w:r w:rsidRPr="00236A82">
              <w:rPr>
                <w:rFonts w:ascii="Consolas" w:hAnsi="Consolas"/>
                <w:b/>
                <w:bCs/>
              </w:rPr>
              <w:t>match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5F79055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"1":</w:t>
            </w:r>
          </w:p>
          <w:p w14:paraId="40CFDF4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"Medicina General"</w:t>
            </w:r>
          </w:p>
          <w:p w14:paraId="01B4C75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"2":</w:t>
            </w:r>
          </w:p>
          <w:p w14:paraId="0F4FF85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"Pediatría"</w:t>
            </w:r>
          </w:p>
          <w:p w14:paraId="09F73A7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"3":</w:t>
            </w:r>
          </w:p>
          <w:p w14:paraId="6C8AA05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"Obstetricia"</w:t>
            </w:r>
          </w:p>
          <w:p w14:paraId="1D3579B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"4":</w:t>
            </w:r>
          </w:p>
          <w:p w14:paraId="278BABD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"Ginecología"</w:t>
            </w:r>
          </w:p>
          <w:p w14:paraId="344D083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"5":</w:t>
            </w:r>
          </w:p>
          <w:p w14:paraId="0A40F20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"Cirugía General"</w:t>
            </w:r>
          </w:p>
          <w:p w14:paraId="789204C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"6":</w:t>
            </w:r>
          </w:p>
          <w:p w14:paraId="14CD56E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    especialidad = "Nutrición"</w:t>
            </w:r>
          </w:p>
          <w:p w14:paraId="248AA57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r w:rsidRPr="00236A82">
              <w:rPr>
                <w:rFonts w:ascii="Consolas" w:hAnsi="Consolas"/>
                <w:b/>
                <w:bCs/>
              </w:rPr>
              <w:t>case</w:t>
            </w:r>
            <w:r w:rsidRPr="00236A82">
              <w:rPr>
                <w:rFonts w:ascii="Consolas" w:hAnsi="Consolas"/>
              </w:rPr>
              <w:t xml:space="preserve"> _:</w:t>
            </w:r>
          </w:p>
          <w:p w14:paraId="75FABB1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"Especialidad no válida.")</w:t>
            </w:r>
          </w:p>
          <w:p w14:paraId="2EE9558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4882D79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E96650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encontrados = []</w:t>
            </w:r>
          </w:p>
          <w:p w14:paraId="4AAE597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DAC071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medico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medicos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6B99192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medico.especialidad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especialidad:</w:t>
            </w:r>
          </w:p>
          <w:p w14:paraId="6B65F90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encontrados.append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(medico)</w:t>
            </w:r>
          </w:p>
          <w:p w14:paraId="420F6D1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4D7F1D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len</w:t>
            </w:r>
            <w:proofErr w:type="spellEnd"/>
            <w:r w:rsidRPr="00236A82">
              <w:rPr>
                <w:rFonts w:ascii="Consolas" w:hAnsi="Consolas"/>
              </w:rPr>
              <w:t>(encontrados) == 0:</w:t>
            </w:r>
          </w:p>
          <w:p w14:paraId="4B6524E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"No se encontraron médicos con esa especialidad.")</w:t>
            </w:r>
          </w:p>
          <w:p w14:paraId="0244EE4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297532F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0320C0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nMédicos</w:t>
            </w:r>
            <w:proofErr w:type="spellEnd"/>
            <w:r w:rsidRPr="00236A82">
              <w:rPr>
                <w:rFonts w:ascii="Consolas" w:hAnsi="Consolas"/>
              </w:rPr>
              <w:t xml:space="preserve"> encontrados:")</w:t>
            </w:r>
          </w:p>
          <w:p w14:paraId="6B04132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6608CC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medico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encontrados:</w:t>
            </w:r>
          </w:p>
          <w:p w14:paraId="11046EB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"Código:", </w:t>
            </w:r>
            <w:proofErr w:type="spellStart"/>
            <w:r w:rsidRPr="00236A82">
              <w:rPr>
                <w:rFonts w:ascii="Consolas" w:hAnsi="Consolas"/>
              </w:rPr>
              <w:t>medico.codigo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7217B7C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"Nombre:", </w:t>
            </w:r>
            <w:proofErr w:type="spellStart"/>
            <w:r w:rsidRPr="00236A82">
              <w:rPr>
                <w:rFonts w:ascii="Consolas" w:hAnsi="Consolas"/>
              </w:rPr>
              <w:t>medico.nombre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12F1EC3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"Especialidad:", </w:t>
            </w:r>
            <w:proofErr w:type="spellStart"/>
            <w:r w:rsidRPr="00236A82">
              <w:rPr>
                <w:rFonts w:ascii="Consolas" w:hAnsi="Consolas"/>
              </w:rPr>
              <w:t>medico.especialidad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6600BAB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509226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  <w:i/>
                <w:iCs/>
              </w:rPr>
              <w:t>consultar_</w:t>
            </w:r>
            <w:proofErr w:type="gramStart"/>
            <w:r w:rsidRPr="00236A82">
              <w:rPr>
                <w:rFonts w:ascii="Consolas" w:hAnsi="Consolas"/>
                <w:i/>
                <w:iCs/>
              </w:rPr>
              <w:t>historial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0A78B9C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"\n--- CONSULTAR HISTORIAL ---")</w:t>
            </w:r>
          </w:p>
          <w:p w14:paraId="547BFFA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40A926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"Código del paciente: ")</w:t>
            </w:r>
          </w:p>
          <w:p w14:paraId="149EC41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9D4B3C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</w:rPr>
              <w:t>paciente_encontrado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</w:p>
          <w:p w14:paraId="600230A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F10B86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paciente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pacientes:</w:t>
            </w:r>
          </w:p>
          <w:p w14:paraId="4F7F236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paciente.codigo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 xml:space="preserve"> == </w:t>
            </w:r>
            <w:proofErr w:type="spell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5B7F0EE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paciente_encontrado</w:t>
            </w:r>
            <w:proofErr w:type="spellEnd"/>
            <w:r w:rsidRPr="00236A82">
              <w:rPr>
                <w:rFonts w:ascii="Consolas" w:hAnsi="Consolas"/>
              </w:rPr>
              <w:t xml:space="preserve"> = paciente</w:t>
            </w:r>
          </w:p>
          <w:p w14:paraId="346B628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r w:rsidRPr="00236A82">
              <w:rPr>
                <w:rFonts w:ascii="Consolas" w:hAnsi="Consolas"/>
                <w:b/>
                <w:bCs/>
              </w:rPr>
              <w:t>break</w:t>
            </w:r>
          </w:p>
          <w:p w14:paraId="16AF87C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6F86948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paciente_encontrado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is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None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62EBCB6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paciente no existe.")</w:t>
            </w:r>
          </w:p>
          <w:p w14:paraId="0AE6AC2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4E67DC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186671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not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hasattr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36A82">
              <w:rPr>
                <w:rFonts w:ascii="Consolas" w:hAnsi="Consolas"/>
              </w:rPr>
              <w:t>paciente_encontrado</w:t>
            </w:r>
            <w:proofErr w:type="spellEnd"/>
            <w:r w:rsidRPr="00236A82">
              <w:rPr>
                <w:rFonts w:ascii="Consolas" w:hAnsi="Consolas"/>
              </w:rPr>
              <w:t>, "historial"):</w:t>
            </w:r>
          </w:p>
          <w:p w14:paraId="1C2CEBB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paciente no tiene atenciones registradas.")</w:t>
            </w:r>
          </w:p>
          <w:p w14:paraId="025AAA1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6B3BE9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47D350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len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spellStart"/>
            <w:r w:rsidRPr="00236A82">
              <w:rPr>
                <w:rFonts w:ascii="Consolas" w:hAnsi="Consolas"/>
              </w:rPr>
              <w:t>paciente_</w:t>
            </w:r>
            <w:proofErr w:type="gramStart"/>
            <w:r w:rsidRPr="00236A82">
              <w:rPr>
                <w:rFonts w:ascii="Consolas" w:hAnsi="Consolas"/>
              </w:rPr>
              <w:t>encontrado.historial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) == 0:</w:t>
            </w:r>
          </w:p>
          <w:p w14:paraId="0267A3A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"El paciente no tiene atenciones registradas.")</w:t>
            </w:r>
          </w:p>
          <w:p w14:paraId="5CFE4FB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return</w:t>
            </w:r>
            <w:proofErr w:type="spellEnd"/>
          </w:p>
          <w:p w14:paraId="234486E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6F84CF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"\n========== HISTORIAL MÉDICO ==========")</w:t>
            </w:r>
          </w:p>
          <w:p w14:paraId="4EACB18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5222C10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nDATOS</w:t>
            </w:r>
            <w:proofErr w:type="spellEnd"/>
            <w:r w:rsidRPr="00236A82">
              <w:rPr>
                <w:rFonts w:ascii="Consolas" w:hAnsi="Consolas"/>
              </w:rPr>
              <w:t xml:space="preserve"> DEL PACIENTE")</w:t>
            </w:r>
          </w:p>
          <w:p w14:paraId="1A53627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"Código:", </w:t>
            </w:r>
            <w:proofErr w:type="spellStart"/>
            <w:r w:rsidRPr="00236A82">
              <w:rPr>
                <w:rFonts w:ascii="Consolas" w:hAnsi="Consolas"/>
              </w:rPr>
              <w:t>paciente_encontrado.codigo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0BF42E1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"Nombre:", </w:t>
            </w:r>
            <w:proofErr w:type="spellStart"/>
            <w:r w:rsidRPr="00236A82">
              <w:rPr>
                <w:rFonts w:ascii="Consolas" w:hAnsi="Consolas"/>
              </w:rPr>
              <w:t>paciente_encontrado.nombre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319811A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"Edad:", </w:t>
            </w:r>
            <w:proofErr w:type="spellStart"/>
            <w:r w:rsidRPr="00236A82">
              <w:rPr>
                <w:rFonts w:ascii="Consolas" w:hAnsi="Consolas"/>
              </w:rPr>
              <w:t>paciente_encontrado.edad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31EAE8F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BF86B1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for</w:t>
            </w:r>
            <w:proofErr w:type="spellEnd"/>
            <w:r w:rsidRPr="00236A82">
              <w:rPr>
                <w:rFonts w:ascii="Consolas" w:hAnsi="Consolas"/>
              </w:rPr>
              <w:t xml:space="preserve"> registro </w:t>
            </w:r>
            <w:r w:rsidRPr="00236A82">
              <w:rPr>
                <w:rFonts w:ascii="Consolas" w:hAnsi="Consolas"/>
                <w:b/>
                <w:bCs/>
              </w:rPr>
              <w:t>in</w:t>
            </w:r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paciente_</w:t>
            </w:r>
            <w:proofErr w:type="gramStart"/>
            <w:r w:rsidRPr="00236A82">
              <w:rPr>
                <w:rFonts w:ascii="Consolas" w:hAnsi="Consolas"/>
              </w:rPr>
              <w:t>encontrado.historial</w:t>
            </w:r>
            <w:proofErr w:type="spellEnd"/>
            <w:proofErr w:type="gramEnd"/>
            <w:r w:rsidRPr="00236A82">
              <w:rPr>
                <w:rFonts w:ascii="Consolas" w:hAnsi="Consolas"/>
              </w:rPr>
              <w:t>:</w:t>
            </w:r>
          </w:p>
          <w:p w14:paraId="2431ABB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094B10B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>        medico = registro["medico"]</w:t>
            </w:r>
          </w:p>
          <w:p w14:paraId="0358C39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F556F5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("\n--------------------------------------")</w:t>
            </w:r>
          </w:p>
          <w:p w14:paraId="0B9C7E5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"Código de cita:", registro["cita"])</w:t>
            </w:r>
          </w:p>
          <w:p w14:paraId="0DA7E2F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"Fecha de la cita:", registro["fecha"])</w:t>
            </w:r>
          </w:p>
          <w:p w14:paraId="7CBBE8C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FDD6D6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"\</w:t>
            </w:r>
            <w:proofErr w:type="spellStart"/>
            <w:r w:rsidRPr="00236A82">
              <w:rPr>
                <w:rFonts w:ascii="Consolas" w:hAnsi="Consolas"/>
              </w:rPr>
              <w:t>nDATOS</w:t>
            </w:r>
            <w:proofErr w:type="spellEnd"/>
            <w:r w:rsidRPr="00236A82">
              <w:rPr>
                <w:rFonts w:ascii="Consolas" w:hAnsi="Consolas"/>
              </w:rPr>
              <w:t xml:space="preserve"> DEL MÉDICO")</w:t>
            </w:r>
          </w:p>
          <w:p w14:paraId="7CBB369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"Código:", </w:t>
            </w:r>
            <w:proofErr w:type="spellStart"/>
            <w:r w:rsidRPr="00236A82">
              <w:rPr>
                <w:rFonts w:ascii="Consolas" w:hAnsi="Consolas"/>
              </w:rPr>
              <w:t>medico.codigo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352B7E0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"Nombre:", </w:t>
            </w:r>
            <w:proofErr w:type="spellStart"/>
            <w:r w:rsidRPr="00236A82">
              <w:rPr>
                <w:rFonts w:ascii="Consolas" w:hAnsi="Consolas"/>
              </w:rPr>
              <w:t>medico.nombre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608EAD9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"Especialidad:", </w:t>
            </w:r>
            <w:proofErr w:type="spellStart"/>
            <w:r w:rsidRPr="00236A82">
              <w:rPr>
                <w:rFonts w:ascii="Consolas" w:hAnsi="Consolas"/>
              </w:rPr>
              <w:t>medico.especialidad</w:t>
            </w:r>
            <w:proofErr w:type="spellEnd"/>
            <w:r w:rsidRPr="00236A82">
              <w:rPr>
                <w:rFonts w:ascii="Consolas" w:hAnsi="Consolas"/>
              </w:rPr>
              <w:t>)</w:t>
            </w:r>
          </w:p>
          <w:p w14:paraId="5CA5FB3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6A2DE1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("\</w:t>
            </w:r>
            <w:proofErr w:type="spellStart"/>
            <w:r w:rsidRPr="00236A82">
              <w:rPr>
                <w:rFonts w:ascii="Consolas" w:hAnsi="Consolas"/>
              </w:rPr>
              <w:t>nATENCIÓN</w:t>
            </w:r>
            <w:proofErr w:type="spellEnd"/>
            <w:r w:rsidRPr="00236A82">
              <w:rPr>
                <w:rFonts w:ascii="Consolas" w:hAnsi="Consolas"/>
              </w:rPr>
              <w:t>")</w:t>
            </w:r>
          </w:p>
          <w:p w14:paraId="112E2CC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(registro["</w:t>
            </w:r>
            <w:proofErr w:type="spellStart"/>
            <w:r w:rsidRPr="00236A82">
              <w:rPr>
                <w:rFonts w:ascii="Consolas" w:hAnsi="Consolas"/>
              </w:rPr>
              <w:t>atencion</w:t>
            </w:r>
            <w:proofErr w:type="spellEnd"/>
            <w:r w:rsidRPr="00236A82">
              <w:rPr>
                <w:rFonts w:ascii="Consolas" w:hAnsi="Consolas"/>
              </w:rPr>
              <w:t>"])</w:t>
            </w:r>
          </w:p>
          <w:p w14:paraId="3377EE9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1B09B23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"--------------------------------------")</w:t>
            </w:r>
          </w:p>
          <w:p w14:paraId="5E07804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0D15E3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36A82">
              <w:rPr>
                <w:rFonts w:ascii="Consolas" w:hAnsi="Consolas"/>
              </w:rPr>
              <w:t>def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36A82">
              <w:rPr>
                <w:rFonts w:ascii="Consolas" w:hAnsi="Consolas"/>
                <w:i/>
                <w:iCs/>
              </w:rPr>
              <w:t>menu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):</w:t>
            </w:r>
          </w:p>
          <w:p w14:paraId="5B183AD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while</w:t>
            </w:r>
            <w:proofErr w:type="spellEnd"/>
            <w:r w:rsidRPr="00236A82">
              <w:rPr>
                <w:rFonts w:ascii="Consolas" w:hAnsi="Consolas"/>
              </w:rPr>
              <w:t xml:space="preserve"> True:</w:t>
            </w:r>
          </w:p>
          <w:p w14:paraId="4B95782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("\n==============================")</w:t>
            </w:r>
          </w:p>
          <w:p w14:paraId="402E952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       SISTEMA KAWSAY")</w:t>
            </w:r>
          </w:p>
          <w:p w14:paraId="561BF8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"==============================")</w:t>
            </w:r>
          </w:p>
          <w:p w14:paraId="0A1C9E6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"1. Registrar paciente")</w:t>
            </w:r>
          </w:p>
          <w:p w14:paraId="06F4F42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"2. Registrar médico")</w:t>
            </w:r>
          </w:p>
          <w:p w14:paraId="7E47AB9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"3. Buscar por código")</w:t>
            </w:r>
          </w:p>
          <w:p w14:paraId="1E8E08B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"4. Programar cita")</w:t>
            </w:r>
          </w:p>
          <w:p w14:paraId="49F0ED9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"5. Registrar atención")</w:t>
            </w:r>
          </w:p>
          <w:p w14:paraId="3AD7413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"6. Buscar médico por especialidad")</w:t>
            </w:r>
          </w:p>
          <w:p w14:paraId="6EED13B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"7. Consultar historial")</w:t>
            </w:r>
          </w:p>
          <w:p w14:paraId="181A840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"8. Salir")</w:t>
            </w:r>
          </w:p>
          <w:p w14:paraId="4C473ED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4423FC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 </w:t>
            </w:r>
            <w:proofErr w:type="gramStart"/>
            <w:r w:rsidRPr="00236A82">
              <w:rPr>
                <w:rFonts w:ascii="Consolas" w:hAnsi="Consolas"/>
              </w:rPr>
              <w:t>input(</w:t>
            </w:r>
            <w:proofErr w:type="gramEnd"/>
            <w:r w:rsidRPr="00236A82">
              <w:rPr>
                <w:rFonts w:ascii="Consolas" w:hAnsi="Consolas"/>
              </w:rPr>
              <w:t>"Seleccione una opción: ")</w:t>
            </w:r>
          </w:p>
          <w:p w14:paraId="5C94A8CD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4E1CAA9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"1":</w:t>
            </w:r>
          </w:p>
          <w:p w14:paraId="3CC884AC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registrar_</w:t>
            </w:r>
            <w:proofErr w:type="gramStart"/>
            <w:r w:rsidRPr="00236A82">
              <w:rPr>
                <w:rFonts w:ascii="Consolas" w:hAnsi="Consolas"/>
              </w:rPr>
              <w:t>paciente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739687F5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0EABB2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"2":</w:t>
            </w:r>
          </w:p>
          <w:p w14:paraId="781B092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registrar_</w:t>
            </w:r>
            <w:proofErr w:type="gramStart"/>
            <w:r w:rsidRPr="00236A82">
              <w:rPr>
                <w:rFonts w:ascii="Consolas" w:hAnsi="Consolas"/>
              </w:rPr>
              <w:t>medico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403B27B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86F456A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"3":</w:t>
            </w:r>
          </w:p>
          <w:p w14:paraId="1FC6B44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buscar_por_</w:t>
            </w:r>
            <w:proofErr w:type="gramStart"/>
            <w:r w:rsidRPr="00236A82">
              <w:rPr>
                <w:rFonts w:ascii="Consolas" w:hAnsi="Consolas"/>
              </w:rPr>
              <w:t>codigo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24FDAC5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2C8EB6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"4":</w:t>
            </w:r>
          </w:p>
          <w:p w14:paraId="60FAD26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programar_</w:t>
            </w:r>
            <w:proofErr w:type="gramStart"/>
            <w:r w:rsidRPr="00236A82">
              <w:rPr>
                <w:rFonts w:ascii="Consolas" w:hAnsi="Consolas"/>
              </w:rPr>
              <w:t>cita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1166EEB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34E1DEB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"5":</w:t>
            </w:r>
          </w:p>
          <w:p w14:paraId="582AF231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registrar_</w:t>
            </w:r>
            <w:proofErr w:type="gramStart"/>
            <w:r w:rsidRPr="00236A82">
              <w:rPr>
                <w:rFonts w:ascii="Consolas" w:hAnsi="Consolas"/>
              </w:rPr>
              <w:t>atencion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029A337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70B54B1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lastRenderedPageBreak/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"6":</w:t>
            </w:r>
          </w:p>
          <w:p w14:paraId="760FDDDF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buscar_por_</w:t>
            </w:r>
            <w:proofErr w:type="gramStart"/>
            <w:r w:rsidRPr="00236A82">
              <w:rPr>
                <w:rFonts w:ascii="Consolas" w:hAnsi="Consolas"/>
              </w:rPr>
              <w:t>especialidad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59BF9D4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701DB4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"7":</w:t>
            </w:r>
          </w:p>
          <w:p w14:paraId="0D46F46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r w:rsidRPr="00236A82">
              <w:rPr>
                <w:rFonts w:ascii="Consolas" w:hAnsi="Consolas"/>
              </w:rPr>
              <w:t>consultar_</w:t>
            </w:r>
            <w:proofErr w:type="gramStart"/>
            <w:r w:rsidRPr="00236A82">
              <w:rPr>
                <w:rFonts w:ascii="Consolas" w:hAnsi="Consolas"/>
              </w:rPr>
              <w:t>historial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761A4484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68C371E3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elif</w:t>
            </w:r>
            <w:proofErr w:type="spellEnd"/>
            <w:r w:rsidRPr="00236A82">
              <w:rPr>
                <w:rFonts w:ascii="Consolas" w:hAnsi="Consolas"/>
              </w:rPr>
              <w:t xml:space="preserve"> </w:t>
            </w:r>
            <w:proofErr w:type="spellStart"/>
            <w:r w:rsidRPr="00236A82">
              <w:rPr>
                <w:rFonts w:ascii="Consolas" w:hAnsi="Consolas"/>
              </w:rPr>
              <w:t>opcion</w:t>
            </w:r>
            <w:proofErr w:type="spellEnd"/>
            <w:r w:rsidRPr="00236A82">
              <w:rPr>
                <w:rFonts w:ascii="Consolas" w:hAnsi="Consolas"/>
              </w:rPr>
              <w:t xml:space="preserve"> == "8":</w:t>
            </w:r>
          </w:p>
          <w:p w14:paraId="2CF50E1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 xml:space="preserve">"Gracias por usar el Sistema </w:t>
            </w:r>
            <w:proofErr w:type="spellStart"/>
            <w:r w:rsidRPr="00236A82">
              <w:rPr>
                <w:rFonts w:ascii="Consolas" w:hAnsi="Consolas"/>
              </w:rPr>
              <w:t>Kawsay</w:t>
            </w:r>
            <w:proofErr w:type="spellEnd"/>
            <w:r w:rsidRPr="00236A82">
              <w:rPr>
                <w:rFonts w:ascii="Consolas" w:hAnsi="Consolas"/>
              </w:rPr>
              <w:t>.")</w:t>
            </w:r>
          </w:p>
          <w:p w14:paraId="5029A500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r w:rsidRPr="00236A82">
              <w:rPr>
                <w:rFonts w:ascii="Consolas" w:hAnsi="Consolas"/>
                <w:b/>
                <w:bCs/>
              </w:rPr>
              <w:t>break</w:t>
            </w:r>
          </w:p>
          <w:p w14:paraId="68ABD062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22662236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</w:t>
            </w:r>
            <w:proofErr w:type="spellStart"/>
            <w:r w:rsidRPr="00236A82">
              <w:rPr>
                <w:rFonts w:ascii="Consolas" w:hAnsi="Consolas"/>
                <w:b/>
                <w:bCs/>
              </w:rPr>
              <w:t>else</w:t>
            </w:r>
            <w:proofErr w:type="spellEnd"/>
            <w:r w:rsidRPr="00236A82">
              <w:rPr>
                <w:rFonts w:ascii="Consolas" w:hAnsi="Consolas"/>
              </w:rPr>
              <w:t>:</w:t>
            </w:r>
          </w:p>
          <w:p w14:paraId="433B2697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r w:rsidRPr="00236A82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236A82">
              <w:rPr>
                <w:rFonts w:ascii="Consolas" w:hAnsi="Consolas"/>
              </w:rPr>
              <w:t>print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"Opción no válida.")</w:t>
            </w:r>
          </w:p>
          <w:p w14:paraId="4F4458CE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</w:p>
          <w:p w14:paraId="0C0FAA89" w14:textId="77777777" w:rsidR="00236A82" w:rsidRPr="00236A82" w:rsidRDefault="00236A82" w:rsidP="00236A82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236A82">
              <w:rPr>
                <w:rFonts w:ascii="Consolas" w:hAnsi="Consolas"/>
              </w:rPr>
              <w:t>menu</w:t>
            </w:r>
            <w:proofErr w:type="spellEnd"/>
            <w:r w:rsidRPr="00236A82">
              <w:rPr>
                <w:rFonts w:ascii="Consolas" w:hAnsi="Consolas"/>
              </w:rPr>
              <w:t>(</w:t>
            </w:r>
            <w:proofErr w:type="gramEnd"/>
            <w:r w:rsidRPr="00236A82">
              <w:rPr>
                <w:rFonts w:ascii="Consolas" w:hAnsi="Consolas"/>
              </w:rPr>
              <w:t>)</w:t>
            </w:r>
          </w:p>
          <w:p w14:paraId="7BA6F8DA" w14:textId="122808EC" w:rsidR="00D94AAC" w:rsidRPr="00D94AAC" w:rsidRDefault="00D94AAC" w:rsidP="009975EC">
            <w:pPr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7B37AA5C" w14:textId="77777777" w:rsidR="00236A82" w:rsidRDefault="00236A82" w:rsidP="00D94AAC">
      <w:pPr>
        <w:spacing w:after="0" w:line="240" w:lineRule="auto"/>
        <w:rPr>
          <w:rFonts w:cs="Arial"/>
          <w:color w:val="auto"/>
          <w:sz w:val="24"/>
          <w:szCs w:val="28"/>
        </w:rPr>
      </w:pPr>
    </w:p>
    <w:p w14:paraId="03D4B993" w14:textId="5298E9AC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from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paciente </w:t>
      </w:r>
      <w:proofErr w:type="spellStart"/>
      <w:r w:rsidRPr="00236A82">
        <w:rPr>
          <w:rFonts w:ascii="Consolas" w:hAnsi="Consolas" w:cs="Arial"/>
          <w:color w:val="auto"/>
          <w:sz w:val="22"/>
        </w:rPr>
        <w:t>import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Paciente:</w:t>
      </w:r>
      <w:r w:rsidRPr="00236A82">
        <w:rPr>
          <w:rFonts w:cs="Arial"/>
          <w:color w:val="auto"/>
          <w:sz w:val="24"/>
          <w:szCs w:val="28"/>
        </w:rPr>
        <w:t xml:space="preserve"> importa la clase Paciente desde el archivo paciente.py para poder crear y manejar pacientes.</w:t>
      </w:r>
    </w:p>
    <w:p w14:paraId="12DFF0B5" w14:textId="34A3818D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from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medico </w:t>
      </w:r>
      <w:proofErr w:type="spellStart"/>
      <w:r w:rsidRPr="00236A82">
        <w:rPr>
          <w:rFonts w:ascii="Consolas" w:hAnsi="Consolas" w:cs="Arial"/>
          <w:color w:val="auto"/>
          <w:sz w:val="22"/>
        </w:rPr>
        <w:t>import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Medico:</w:t>
      </w:r>
      <w:r w:rsidRPr="00236A82">
        <w:rPr>
          <w:rFonts w:cs="Arial"/>
          <w:color w:val="auto"/>
          <w:sz w:val="24"/>
          <w:szCs w:val="28"/>
        </w:rPr>
        <w:t xml:space="preserve"> importa la clase Medico desde el archivo medico.py para poder registrar y manejar médicos.</w:t>
      </w:r>
    </w:p>
    <w:p w14:paraId="3421FAFD" w14:textId="4813424A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from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cita </w:t>
      </w:r>
      <w:proofErr w:type="spellStart"/>
      <w:r w:rsidRPr="00236A82">
        <w:rPr>
          <w:rFonts w:ascii="Consolas" w:hAnsi="Consolas" w:cs="Arial"/>
          <w:color w:val="auto"/>
          <w:sz w:val="22"/>
        </w:rPr>
        <w:t>import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Cita:</w:t>
      </w:r>
      <w:r w:rsidRPr="00236A82">
        <w:rPr>
          <w:rFonts w:cs="Arial"/>
          <w:color w:val="auto"/>
          <w:sz w:val="24"/>
          <w:szCs w:val="28"/>
        </w:rPr>
        <w:t xml:space="preserve"> importa la clase Cita desde el archivo cita.py para poder programar citas médicas.</w:t>
      </w:r>
    </w:p>
    <w:p w14:paraId="16A68E56" w14:textId="34F1179F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>especialidades = [...]:</w:t>
      </w:r>
      <w:r w:rsidRPr="00236A82">
        <w:rPr>
          <w:rFonts w:cs="Arial"/>
          <w:color w:val="auto"/>
          <w:sz w:val="24"/>
          <w:szCs w:val="28"/>
        </w:rPr>
        <w:t xml:space="preserve"> crea una lista que contiene las especialidades médicas disponibles en el sistema.</w:t>
      </w:r>
    </w:p>
    <w:p w14:paraId="0EAF253A" w14:textId="721A8E7C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 xml:space="preserve">pacientes = [], </w:t>
      </w:r>
      <w:proofErr w:type="spellStart"/>
      <w:r w:rsidRPr="00236A82">
        <w:rPr>
          <w:rFonts w:ascii="Consolas" w:hAnsi="Consolas" w:cs="Arial"/>
          <w:color w:val="auto"/>
          <w:sz w:val="22"/>
        </w:rPr>
        <w:t>medicos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= [] y citas = []:</w:t>
      </w:r>
      <w:r w:rsidRPr="00236A82">
        <w:rPr>
          <w:rFonts w:cs="Arial"/>
          <w:color w:val="auto"/>
          <w:sz w:val="24"/>
          <w:szCs w:val="28"/>
        </w:rPr>
        <w:t xml:space="preserve"> crean listas vacías donde se almacenan los pacientes, médicos y citas registrados.</w:t>
      </w:r>
    </w:p>
    <w:p w14:paraId="13292448" w14:textId="51767293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>Paciente(...):</w:t>
      </w:r>
      <w:r w:rsidRPr="00236A82">
        <w:rPr>
          <w:rFonts w:cs="Arial"/>
          <w:color w:val="auto"/>
          <w:sz w:val="24"/>
          <w:szCs w:val="28"/>
        </w:rPr>
        <w:t xml:space="preserve"> crea tres pacientes con su código, nombre y edad.</w:t>
      </w:r>
    </w:p>
    <w:p w14:paraId="2C6186FE" w14:textId="4BC1A753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236A82">
        <w:rPr>
          <w:rFonts w:ascii="Consolas" w:hAnsi="Consolas" w:cs="Arial"/>
          <w:color w:val="auto"/>
          <w:sz w:val="22"/>
        </w:rPr>
        <w:t>pacientes.append</w:t>
      </w:r>
      <w:proofErr w:type="spellEnd"/>
      <w:proofErr w:type="gramEnd"/>
      <w:r w:rsidRPr="00236A82">
        <w:rPr>
          <w:rFonts w:ascii="Consolas" w:hAnsi="Consolas" w:cs="Arial"/>
          <w:color w:val="auto"/>
          <w:sz w:val="22"/>
        </w:rPr>
        <w:t>(...):</w:t>
      </w:r>
      <w:r w:rsidRPr="00236A82">
        <w:rPr>
          <w:rFonts w:cs="Arial"/>
          <w:color w:val="auto"/>
          <w:sz w:val="24"/>
          <w:szCs w:val="28"/>
        </w:rPr>
        <w:t xml:space="preserve"> agrega los pacientes creados a la lista pacientes.</w:t>
      </w:r>
    </w:p>
    <w:p w14:paraId="348497E4" w14:textId="34D583D2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>Medico(...):</w:t>
      </w:r>
      <w:r w:rsidRPr="00236A82">
        <w:rPr>
          <w:rFonts w:cs="Arial"/>
          <w:color w:val="auto"/>
          <w:sz w:val="24"/>
          <w:szCs w:val="28"/>
        </w:rPr>
        <w:t xml:space="preserve"> crea tres médicos con su código, nombre y especialidad.</w:t>
      </w:r>
    </w:p>
    <w:p w14:paraId="5DC3C298" w14:textId="3D384688" w:rsidR="00236A82" w:rsidRPr="00236A82" w:rsidRDefault="00236A82" w:rsidP="00236A82">
      <w:pPr>
        <w:pStyle w:val="Prrafodelista"/>
        <w:numPr>
          <w:ilvl w:val="0"/>
          <w:numId w:val="14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236A82">
        <w:rPr>
          <w:rFonts w:ascii="Consolas" w:hAnsi="Consolas" w:cs="Arial"/>
          <w:color w:val="auto"/>
          <w:sz w:val="22"/>
        </w:rPr>
        <w:t>medicos.append</w:t>
      </w:r>
      <w:proofErr w:type="spellEnd"/>
      <w:proofErr w:type="gramEnd"/>
      <w:r w:rsidRPr="00236A82">
        <w:rPr>
          <w:rFonts w:ascii="Consolas" w:hAnsi="Consolas" w:cs="Arial"/>
          <w:color w:val="auto"/>
          <w:sz w:val="22"/>
        </w:rPr>
        <w:t>(...):</w:t>
      </w:r>
      <w:r w:rsidRPr="00236A82">
        <w:rPr>
          <w:rFonts w:cs="Arial"/>
          <w:color w:val="auto"/>
          <w:sz w:val="24"/>
          <w:szCs w:val="28"/>
        </w:rPr>
        <w:t xml:space="preserve"> agrega los médicos creados a la lista </w:t>
      </w:r>
      <w:proofErr w:type="spellStart"/>
      <w:r w:rsidRPr="00236A82">
        <w:rPr>
          <w:rFonts w:cs="Arial"/>
          <w:color w:val="auto"/>
          <w:sz w:val="24"/>
          <w:szCs w:val="28"/>
        </w:rPr>
        <w:t>medicos</w:t>
      </w:r>
      <w:proofErr w:type="spellEnd"/>
      <w:r w:rsidRPr="00236A82">
        <w:rPr>
          <w:rFonts w:cs="Arial"/>
          <w:color w:val="auto"/>
          <w:sz w:val="24"/>
          <w:szCs w:val="28"/>
        </w:rPr>
        <w:t>.</w:t>
      </w:r>
    </w:p>
    <w:p w14:paraId="3A0D26F9" w14:textId="7F33D1A6" w:rsidR="00236A82" w:rsidRDefault="00236A82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262A710B" w14:textId="1CD2FB2B" w:rsidR="00236A82" w:rsidRPr="00236A82" w:rsidRDefault="00236A82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#Registrar al paciente</w:t>
      </w:r>
    </w:p>
    <w:p w14:paraId="259CEB8F" w14:textId="4E535EF7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def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236A82">
        <w:rPr>
          <w:rFonts w:ascii="Consolas" w:hAnsi="Consolas" w:cs="Arial"/>
          <w:color w:val="auto"/>
          <w:sz w:val="22"/>
        </w:rPr>
        <w:t>registrar_</w:t>
      </w:r>
      <w:proofErr w:type="gramStart"/>
      <w:r w:rsidRPr="00236A82">
        <w:rPr>
          <w:rFonts w:ascii="Consolas" w:hAnsi="Consolas" w:cs="Arial"/>
          <w:color w:val="auto"/>
          <w:sz w:val="22"/>
        </w:rPr>
        <w:t>paciente</w:t>
      </w:r>
      <w:proofErr w:type="spellEnd"/>
      <w:r w:rsidRPr="00236A82">
        <w:rPr>
          <w:rFonts w:ascii="Consolas" w:hAnsi="Consolas" w:cs="Arial"/>
          <w:color w:val="auto"/>
          <w:sz w:val="22"/>
        </w:rPr>
        <w:t>(</w:t>
      </w:r>
      <w:proofErr w:type="gramEnd"/>
      <w:r w:rsidRPr="00236A82">
        <w:rPr>
          <w:rFonts w:ascii="Consolas" w:hAnsi="Consolas" w:cs="Arial"/>
          <w:color w:val="auto"/>
          <w:sz w:val="22"/>
        </w:rPr>
        <w:t>):</w:t>
      </w:r>
      <w:r w:rsidRPr="00236A82">
        <w:rPr>
          <w:rFonts w:cs="Arial"/>
          <w:color w:val="auto"/>
          <w:sz w:val="24"/>
          <w:szCs w:val="28"/>
        </w:rPr>
        <w:t xml:space="preserve"> crea una función para registrar nuevos pacientes.</w:t>
      </w:r>
    </w:p>
    <w:p w14:paraId="1005A345" w14:textId="096524E8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236A82">
        <w:rPr>
          <w:rFonts w:ascii="Consolas" w:hAnsi="Consolas" w:cs="Arial"/>
          <w:color w:val="auto"/>
          <w:sz w:val="22"/>
        </w:rPr>
        <w:t>codigo.startswith</w:t>
      </w:r>
      <w:proofErr w:type="spellEnd"/>
      <w:proofErr w:type="gramEnd"/>
      <w:r w:rsidRPr="00236A82">
        <w:rPr>
          <w:rFonts w:ascii="Consolas" w:hAnsi="Consolas" w:cs="Arial"/>
          <w:color w:val="auto"/>
          <w:sz w:val="22"/>
        </w:rPr>
        <w:t>("P"):</w:t>
      </w:r>
      <w:r w:rsidRPr="00236A82">
        <w:rPr>
          <w:rFonts w:cs="Arial"/>
          <w:color w:val="auto"/>
          <w:sz w:val="24"/>
          <w:szCs w:val="28"/>
        </w:rPr>
        <w:t xml:space="preserve"> verifica que el código del paciente comience con la letra P.</w:t>
      </w:r>
    </w:p>
    <w:p w14:paraId="43554B22" w14:textId="3CB900D8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for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paciente in pacientes:</w:t>
      </w:r>
      <w:r w:rsidRPr="00236A82">
        <w:rPr>
          <w:rFonts w:cs="Arial"/>
          <w:color w:val="auto"/>
          <w:sz w:val="24"/>
          <w:szCs w:val="28"/>
        </w:rPr>
        <w:t xml:space="preserve"> recorre la lista de pacientes para comprobar si el código ya existe.</w:t>
      </w:r>
    </w:p>
    <w:p w14:paraId="0807AF27" w14:textId="77777777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 xml:space="preserve">try y </w:t>
      </w:r>
      <w:proofErr w:type="spellStart"/>
      <w:r w:rsidRPr="00236A82">
        <w:rPr>
          <w:rFonts w:ascii="Consolas" w:hAnsi="Consolas" w:cs="Arial"/>
          <w:color w:val="auto"/>
          <w:sz w:val="22"/>
        </w:rPr>
        <w:t>except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236A82">
        <w:rPr>
          <w:rFonts w:ascii="Consolas" w:hAnsi="Consolas" w:cs="Arial"/>
          <w:color w:val="auto"/>
          <w:sz w:val="22"/>
        </w:rPr>
        <w:t>ValueError</w:t>
      </w:r>
      <w:proofErr w:type="spellEnd"/>
      <w:r w:rsidRPr="00236A82">
        <w:rPr>
          <w:rFonts w:ascii="Consolas" w:hAnsi="Consolas" w:cs="Arial"/>
          <w:color w:val="auto"/>
          <w:sz w:val="22"/>
        </w:rPr>
        <w:t>:</w:t>
      </w:r>
      <w:r w:rsidRPr="00236A82">
        <w:rPr>
          <w:rFonts w:cs="Arial"/>
          <w:color w:val="auto"/>
          <w:sz w:val="24"/>
          <w:szCs w:val="28"/>
        </w:rPr>
        <w:t xml:space="preserve"> permiten controlar el ingreso de la edad y evitar errores si el usuario escribe algo que no sea un número.</w:t>
      </w:r>
    </w:p>
    <w:p w14:paraId="66129403" w14:textId="5A8EFDBC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gramStart"/>
      <w:r w:rsidRPr="00236A82">
        <w:rPr>
          <w:rFonts w:ascii="Consolas" w:hAnsi="Consolas" w:cs="Arial"/>
          <w:color w:val="auto"/>
          <w:sz w:val="22"/>
        </w:rPr>
        <w:lastRenderedPageBreak/>
        <w:t>Paciente(</w:t>
      </w:r>
      <w:proofErr w:type="spellStart"/>
      <w:proofErr w:type="gramEnd"/>
      <w:r w:rsidRPr="00236A82">
        <w:rPr>
          <w:rFonts w:ascii="Consolas" w:hAnsi="Consolas" w:cs="Arial"/>
          <w:color w:val="auto"/>
          <w:sz w:val="22"/>
        </w:rPr>
        <w:t>codigo</w:t>
      </w:r>
      <w:proofErr w:type="spellEnd"/>
      <w:r w:rsidRPr="00236A82">
        <w:rPr>
          <w:rFonts w:ascii="Consolas" w:hAnsi="Consolas" w:cs="Arial"/>
          <w:color w:val="auto"/>
          <w:sz w:val="22"/>
        </w:rPr>
        <w:t>, nombre, edad):</w:t>
      </w:r>
      <w:r w:rsidRPr="00236A82">
        <w:rPr>
          <w:rFonts w:cs="Arial"/>
          <w:color w:val="auto"/>
          <w:sz w:val="24"/>
          <w:szCs w:val="28"/>
        </w:rPr>
        <w:t xml:space="preserve"> crea un nuevo objeto paciente con los datos ingresados.</w:t>
      </w:r>
    </w:p>
    <w:p w14:paraId="71C53544" w14:textId="21E90587" w:rsidR="00236A82" w:rsidRPr="00236A82" w:rsidRDefault="00236A82" w:rsidP="00236A82">
      <w:pPr>
        <w:pStyle w:val="Prrafodelista"/>
        <w:numPr>
          <w:ilvl w:val="0"/>
          <w:numId w:val="15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236A82">
        <w:rPr>
          <w:rFonts w:ascii="Consolas" w:hAnsi="Consolas" w:cs="Arial"/>
          <w:color w:val="auto"/>
          <w:sz w:val="22"/>
        </w:rPr>
        <w:t>pacientes.append</w:t>
      </w:r>
      <w:proofErr w:type="spellEnd"/>
      <w:proofErr w:type="gramEnd"/>
      <w:r w:rsidRPr="00236A82">
        <w:rPr>
          <w:rFonts w:ascii="Consolas" w:hAnsi="Consolas" w:cs="Arial"/>
          <w:color w:val="auto"/>
          <w:sz w:val="22"/>
        </w:rPr>
        <w:t>(paciente):</w:t>
      </w:r>
      <w:r w:rsidRPr="00236A82">
        <w:rPr>
          <w:rFonts w:cs="Arial"/>
          <w:color w:val="auto"/>
          <w:sz w:val="24"/>
          <w:szCs w:val="28"/>
        </w:rPr>
        <w:t xml:space="preserve"> guarda el nuevo paciente en la lista de pacientes.</w:t>
      </w:r>
    </w:p>
    <w:p w14:paraId="1D06A17E" w14:textId="77777777" w:rsidR="00236A82" w:rsidRDefault="00236A82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35996D69" w14:textId="36990AE6" w:rsidR="00236A82" w:rsidRPr="00236A82" w:rsidRDefault="00236A82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Pr="00236A82">
        <w:rPr>
          <w:rFonts w:cs="Arial"/>
          <w:b/>
          <w:bCs/>
          <w:color w:val="auto"/>
          <w:sz w:val="24"/>
          <w:szCs w:val="28"/>
        </w:rPr>
        <w:t>Seleccionar especialidad</w:t>
      </w:r>
    </w:p>
    <w:p w14:paraId="5A072AC9" w14:textId="1CAD91E7" w:rsidR="00236A82" w:rsidRPr="00236A82" w:rsidRDefault="00236A82" w:rsidP="00236A82">
      <w:pPr>
        <w:pStyle w:val="Prrafodelista"/>
        <w:numPr>
          <w:ilvl w:val="0"/>
          <w:numId w:val="16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236A82">
        <w:rPr>
          <w:rFonts w:ascii="Consolas" w:hAnsi="Consolas" w:cs="Arial"/>
          <w:color w:val="auto"/>
          <w:sz w:val="22"/>
        </w:rPr>
        <w:t>def</w:t>
      </w:r>
      <w:proofErr w:type="spellEnd"/>
      <w:r w:rsidRPr="00236A82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236A82">
        <w:rPr>
          <w:rFonts w:ascii="Consolas" w:hAnsi="Consolas" w:cs="Arial"/>
          <w:color w:val="auto"/>
          <w:sz w:val="22"/>
        </w:rPr>
        <w:t>seleccionar_</w:t>
      </w:r>
      <w:proofErr w:type="gramStart"/>
      <w:r w:rsidRPr="00236A82">
        <w:rPr>
          <w:rFonts w:ascii="Consolas" w:hAnsi="Consolas" w:cs="Arial"/>
          <w:color w:val="auto"/>
          <w:sz w:val="22"/>
        </w:rPr>
        <w:t>especialidad</w:t>
      </w:r>
      <w:proofErr w:type="spellEnd"/>
      <w:r w:rsidRPr="00236A82">
        <w:rPr>
          <w:rFonts w:ascii="Consolas" w:hAnsi="Consolas" w:cs="Arial"/>
          <w:color w:val="auto"/>
          <w:sz w:val="22"/>
        </w:rPr>
        <w:t>(</w:t>
      </w:r>
      <w:proofErr w:type="gramEnd"/>
      <w:r w:rsidRPr="00236A82">
        <w:rPr>
          <w:rFonts w:ascii="Consolas" w:hAnsi="Consolas" w:cs="Arial"/>
          <w:color w:val="auto"/>
          <w:sz w:val="22"/>
        </w:rPr>
        <w:t>):</w:t>
      </w:r>
      <w:r w:rsidRPr="00236A82">
        <w:rPr>
          <w:rFonts w:cs="Arial"/>
          <w:color w:val="auto"/>
          <w:sz w:val="24"/>
          <w:szCs w:val="28"/>
        </w:rPr>
        <w:t xml:space="preserve"> crea una función para mostrar las especialidades disponibles y permitir que el usuario seleccione una.</w:t>
      </w:r>
    </w:p>
    <w:p w14:paraId="60015276" w14:textId="2BE1C5B6" w:rsidR="00236A82" w:rsidRPr="00236A82" w:rsidRDefault="00236A82" w:rsidP="00236A82">
      <w:pPr>
        <w:pStyle w:val="Prrafodelista"/>
        <w:numPr>
          <w:ilvl w:val="0"/>
          <w:numId w:val="16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 xml:space="preserve">match </w:t>
      </w:r>
      <w:proofErr w:type="spellStart"/>
      <w:r w:rsidRPr="00236A82">
        <w:rPr>
          <w:rFonts w:ascii="Consolas" w:hAnsi="Consolas" w:cs="Arial"/>
          <w:color w:val="auto"/>
          <w:sz w:val="22"/>
        </w:rPr>
        <w:t>opcion</w:t>
      </w:r>
      <w:proofErr w:type="spellEnd"/>
      <w:r w:rsidRPr="00236A82">
        <w:rPr>
          <w:rFonts w:ascii="Consolas" w:hAnsi="Consolas" w:cs="Arial"/>
          <w:color w:val="auto"/>
          <w:sz w:val="22"/>
        </w:rPr>
        <w:t>:</w:t>
      </w:r>
      <w:r w:rsidRPr="00236A82">
        <w:rPr>
          <w:rFonts w:cs="Arial"/>
          <w:color w:val="auto"/>
          <w:sz w:val="24"/>
          <w:szCs w:val="28"/>
        </w:rPr>
        <w:t xml:space="preserve"> evalúa la opción ingresada por el usuario y devuelve la especialidad correspondiente.</w:t>
      </w:r>
    </w:p>
    <w:p w14:paraId="2DC552DC" w14:textId="1BFFFCD9" w:rsidR="00236A82" w:rsidRPr="00236A82" w:rsidRDefault="00236A82" w:rsidP="00236A82">
      <w:pPr>
        <w:pStyle w:val="Prrafodelista"/>
        <w:numPr>
          <w:ilvl w:val="0"/>
          <w:numId w:val="16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236A82">
        <w:rPr>
          <w:rFonts w:ascii="Consolas" w:hAnsi="Consolas" w:cs="Arial"/>
          <w:color w:val="auto"/>
          <w:sz w:val="22"/>
        </w:rPr>
        <w:t>case _:</w:t>
      </w:r>
      <w:r w:rsidRPr="00236A82">
        <w:rPr>
          <w:rFonts w:cs="Arial"/>
          <w:color w:val="auto"/>
          <w:sz w:val="24"/>
          <w:szCs w:val="28"/>
        </w:rPr>
        <w:t xml:space="preserve"> se ejecuta cuando el usuario ingresa una opción que no está entre 1 y 6.</w:t>
      </w:r>
    </w:p>
    <w:p w14:paraId="420A9B44" w14:textId="77777777" w:rsidR="00236A82" w:rsidRDefault="00236A82" w:rsidP="00236A82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</w:p>
    <w:p w14:paraId="06087B2C" w14:textId="7BFA07CF" w:rsidR="00236A82" w:rsidRPr="00236A82" w:rsidRDefault="00236A82" w:rsidP="00236A82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Pr="00236A82">
        <w:rPr>
          <w:rFonts w:cs="Arial"/>
          <w:b/>
          <w:bCs/>
          <w:color w:val="auto"/>
          <w:sz w:val="24"/>
          <w:szCs w:val="28"/>
        </w:rPr>
        <w:t>Registrar médico</w:t>
      </w:r>
    </w:p>
    <w:p w14:paraId="0E69F1C6" w14:textId="5117BF2B" w:rsidR="00236A82" w:rsidRPr="0039767B" w:rsidRDefault="00236A82" w:rsidP="00236A82">
      <w:pPr>
        <w:pStyle w:val="Prrafodelista"/>
        <w:numPr>
          <w:ilvl w:val="0"/>
          <w:numId w:val="17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registrar_</w:t>
      </w:r>
      <w:proofErr w:type="gramStart"/>
      <w:r w:rsidRPr="0039767B">
        <w:rPr>
          <w:rFonts w:ascii="Consolas" w:hAnsi="Consolas" w:cs="Arial"/>
          <w:color w:val="auto"/>
          <w:sz w:val="22"/>
        </w:rPr>
        <w:t>medico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Pr="0039767B">
        <w:rPr>
          <w:rFonts w:cs="Arial"/>
          <w:color w:val="auto"/>
          <w:sz w:val="24"/>
          <w:szCs w:val="28"/>
        </w:rPr>
        <w:t xml:space="preserve"> crea una función para registrar nuevos médicos.</w:t>
      </w:r>
    </w:p>
    <w:p w14:paraId="116CE18B" w14:textId="2106E6E9" w:rsidR="00236A82" w:rsidRPr="0039767B" w:rsidRDefault="00236A82" w:rsidP="00236A82">
      <w:pPr>
        <w:pStyle w:val="Prrafodelista"/>
        <w:numPr>
          <w:ilvl w:val="0"/>
          <w:numId w:val="17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codigo.startswith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("M"):</w:t>
      </w:r>
      <w:r w:rsidRPr="0039767B">
        <w:rPr>
          <w:rFonts w:cs="Arial"/>
          <w:color w:val="auto"/>
          <w:sz w:val="24"/>
          <w:szCs w:val="28"/>
        </w:rPr>
        <w:t xml:space="preserve"> verifica que el código del médico comience con la letra M.</w:t>
      </w:r>
    </w:p>
    <w:p w14:paraId="19155635" w14:textId="51D5FADC" w:rsidR="00236A82" w:rsidRPr="0039767B" w:rsidRDefault="00236A82" w:rsidP="00236A82">
      <w:pPr>
        <w:pStyle w:val="Prrafodelista"/>
        <w:numPr>
          <w:ilvl w:val="0"/>
          <w:numId w:val="17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39767B">
        <w:rPr>
          <w:rFonts w:ascii="Consolas" w:hAnsi="Consolas" w:cs="Arial"/>
          <w:color w:val="auto"/>
          <w:sz w:val="22"/>
        </w:rPr>
        <w:t xml:space="preserve">especialidad = </w:t>
      </w:r>
      <w:proofErr w:type="spellStart"/>
      <w:r w:rsidRPr="0039767B">
        <w:rPr>
          <w:rFonts w:ascii="Consolas" w:hAnsi="Consolas" w:cs="Arial"/>
          <w:color w:val="auto"/>
          <w:sz w:val="22"/>
        </w:rPr>
        <w:t>seleccionar_</w:t>
      </w:r>
      <w:proofErr w:type="gramStart"/>
      <w:r w:rsidRPr="0039767B">
        <w:rPr>
          <w:rFonts w:ascii="Consolas" w:hAnsi="Consolas" w:cs="Arial"/>
          <w:color w:val="auto"/>
          <w:sz w:val="22"/>
        </w:rPr>
        <w:t>especialidad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Pr="0039767B">
        <w:rPr>
          <w:rFonts w:cs="Arial"/>
          <w:color w:val="auto"/>
          <w:sz w:val="24"/>
          <w:szCs w:val="28"/>
        </w:rPr>
        <w:t xml:space="preserve"> llama a la función de selección de especialidad para asignarle una especialidad al médico.</w:t>
      </w:r>
    </w:p>
    <w:p w14:paraId="6298F862" w14:textId="7E44E80E" w:rsidR="00236A82" w:rsidRPr="0039767B" w:rsidRDefault="00236A82" w:rsidP="00236A82">
      <w:pPr>
        <w:pStyle w:val="Prrafodelista"/>
        <w:numPr>
          <w:ilvl w:val="0"/>
          <w:numId w:val="17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gramStart"/>
      <w:r w:rsidRPr="0039767B">
        <w:rPr>
          <w:rFonts w:ascii="Consolas" w:hAnsi="Consolas" w:cs="Arial"/>
          <w:color w:val="auto"/>
          <w:sz w:val="22"/>
        </w:rPr>
        <w:t>Medico(</w:t>
      </w:r>
      <w:proofErr w:type="spellStart"/>
      <w:proofErr w:type="gramEnd"/>
      <w:r w:rsidRPr="0039767B">
        <w:rPr>
          <w:rFonts w:ascii="Consolas" w:hAnsi="Consolas" w:cs="Arial"/>
          <w:color w:val="auto"/>
          <w:sz w:val="22"/>
        </w:rPr>
        <w:t>codigo</w:t>
      </w:r>
      <w:proofErr w:type="spellEnd"/>
      <w:r w:rsidRPr="0039767B">
        <w:rPr>
          <w:rFonts w:ascii="Consolas" w:hAnsi="Consolas" w:cs="Arial"/>
          <w:color w:val="auto"/>
          <w:sz w:val="22"/>
        </w:rPr>
        <w:t>, nombre, especialidad):</w:t>
      </w:r>
      <w:r w:rsidRPr="0039767B">
        <w:rPr>
          <w:rFonts w:cs="Arial"/>
          <w:color w:val="auto"/>
          <w:sz w:val="24"/>
          <w:szCs w:val="28"/>
        </w:rPr>
        <w:t xml:space="preserve"> crea un nuevo objeto médico con los datos ingresados.</w:t>
      </w:r>
    </w:p>
    <w:p w14:paraId="38E4D285" w14:textId="18FD2122" w:rsidR="00236A82" w:rsidRPr="0039767B" w:rsidRDefault="00236A82" w:rsidP="00236A82">
      <w:pPr>
        <w:pStyle w:val="Prrafodelista"/>
        <w:numPr>
          <w:ilvl w:val="0"/>
          <w:numId w:val="17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medicos.append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(medico):</w:t>
      </w:r>
      <w:r w:rsidRPr="0039767B">
        <w:rPr>
          <w:rFonts w:cs="Arial"/>
          <w:color w:val="auto"/>
          <w:sz w:val="24"/>
          <w:szCs w:val="28"/>
        </w:rPr>
        <w:t xml:space="preserve"> guarda el médico en la lista de médicos.</w:t>
      </w:r>
    </w:p>
    <w:p w14:paraId="3276F2E4" w14:textId="77777777" w:rsidR="00236A82" w:rsidRDefault="00236A82" w:rsidP="00236A82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</w:p>
    <w:p w14:paraId="6D452B19" w14:textId="2BF35E57" w:rsidR="00236A82" w:rsidRPr="00236A82" w:rsidRDefault="00236A82" w:rsidP="00236A82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Pr="00236A82">
        <w:rPr>
          <w:rFonts w:cs="Arial"/>
          <w:b/>
          <w:bCs/>
          <w:color w:val="auto"/>
          <w:sz w:val="24"/>
          <w:szCs w:val="28"/>
        </w:rPr>
        <w:t>Buscar por código</w:t>
      </w:r>
    </w:p>
    <w:p w14:paraId="11934BDB" w14:textId="35E1C14B" w:rsidR="00236A82" w:rsidRPr="0039767B" w:rsidRDefault="00236A82" w:rsidP="0039767B">
      <w:pPr>
        <w:pStyle w:val="Prrafodelista"/>
        <w:numPr>
          <w:ilvl w:val="0"/>
          <w:numId w:val="18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buscar_por_</w:t>
      </w:r>
      <w:proofErr w:type="gramStart"/>
      <w:r w:rsidRPr="0039767B">
        <w:rPr>
          <w:rFonts w:ascii="Consolas" w:hAnsi="Consolas" w:cs="Arial"/>
          <w:color w:val="auto"/>
          <w:sz w:val="22"/>
        </w:rPr>
        <w:t>codigo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buscar un paciente o médico utilizando su código.</w:t>
      </w:r>
    </w:p>
    <w:p w14:paraId="5AD1C814" w14:textId="623F2312" w:rsidR="00236A82" w:rsidRPr="0039767B" w:rsidRDefault="00236A82" w:rsidP="0039767B">
      <w:pPr>
        <w:pStyle w:val="Prrafodelista"/>
        <w:numPr>
          <w:ilvl w:val="0"/>
          <w:numId w:val="18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paciente in pacientes: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recorre los pacientes y compara el código ingresado con el código de cada paciente.</w:t>
      </w:r>
    </w:p>
    <w:p w14:paraId="3CF597F5" w14:textId="57DCA854" w:rsidR="00236A82" w:rsidRPr="0039767B" w:rsidRDefault="00236A82" w:rsidP="0039767B">
      <w:pPr>
        <w:pStyle w:val="Prrafodelista"/>
        <w:numPr>
          <w:ilvl w:val="0"/>
          <w:numId w:val="18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medico in </w:t>
      </w:r>
      <w:proofErr w:type="spellStart"/>
      <w:r w:rsidRPr="0039767B">
        <w:rPr>
          <w:rFonts w:ascii="Consolas" w:hAnsi="Consolas" w:cs="Arial"/>
          <w:color w:val="auto"/>
          <w:sz w:val="22"/>
        </w:rPr>
        <w:t>medicos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si no encuentra un paciente, recorre los médicos para buscar el código.</w:t>
      </w:r>
    </w:p>
    <w:p w14:paraId="34D37309" w14:textId="68DE056A" w:rsidR="00236A82" w:rsidRPr="0039767B" w:rsidRDefault="00236A82" w:rsidP="0039767B">
      <w:pPr>
        <w:pStyle w:val="Prrafodelista"/>
        <w:numPr>
          <w:ilvl w:val="0"/>
          <w:numId w:val="18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return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None</w:t>
      </w:r>
      <w:proofErr w:type="spellEnd"/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indica que no se encontró ningún registro.</w:t>
      </w:r>
    </w:p>
    <w:p w14:paraId="63611625" w14:textId="77777777" w:rsidR="0039767B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2EF102BA" w14:textId="2883CD20" w:rsidR="00236A82" w:rsidRPr="00236A82" w:rsidRDefault="0039767B" w:rsidP="0039767B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="00236A82" w:rsidRPr="00236A82">
        <w:rPr>
          <w:rFonts w:cs="Arial"/>
          <w:b/>
          <w:bCs/>
          <w:color w:val="auto"/>
          <w:sz w:val="24"/>
          <w:szCs w:val="28"/>
        </w:rPr>
        <w:t>Programar cita</w:t>
      </w:r>
    </w:p>
    <w:p w14:paraId="6F0266F8" w14:textId="3B2740F9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programar_</w:t>
      </w:r>
      <w:proofErr w:type="gramStart"/>
      <w:r w:rsidRPr="0039767B">
        <w:rPr>
          <w:rFonts w:ascii="Consolas" w:hAnsi="Consolas" w:cs="Arial"/>
          <w:color w:val="auto"/>
          <w:sz w:val="22"/>
        </w:rPr>
        <w:t>cita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registrar una nueva cita médica.</w:t>
      </w:r>
    </w:p>
    <w:p w14:paraId="4A352A49" w14:textId="19CA5891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p in pacientes y </w:t>
      </w: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m in </w:t>
      </w:r>
      <w:proofErr w:type="spellStart"/>
      <w:r w:rsidRPr="0039767B">
        <w:rPr>
          <w:rFonts w:ascii="Consolas" w:hAnsi="Consolas" w:cs="Arial"/>
          <w:color w:val="auto"/>
          <w:sz w:val="22"/>
        </w:rPr>
        <w:t>medicos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buscan al paciente y al médico utilizando sus códigos.</w:t>
      </w:r>
    </w:p>
    <w:p w14:paraId="74A40576" w14:textId="5F5AC558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lastRenderedPageBreak/>
        <w:t>if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paciente </w:t>
      </w:r>
      <w:proofErr w:type="spellStart"/>
      <w:r w:rsidRPr="0039767B">
        <w:rPr>
          <w:rFonts w:ascii="Consolas" w:hAnsi="Consolas" w:cs="Arial"/>
          <w:color w:val="auto"/>
          <w:sz w:val="22"/>
        </w:rPr>
        <w:t>is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None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y </w:t>
      </w:r>
      <w:proofErr w:type="spellStart"/>
      <w:r w:rsidRPr="0039767B">
        <w:rPr>
          <w:rFonts w:ascii="Consolas" w:hAnsi="Consolas" w:cs="Arial"/>
          <w:color w:val="auto"/>
          <w:sz w:val="22"/>
        </w:rPr>
        <w:t>if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medico </w:t>
      </w:r>
      <w:proofErr w:type="spellStart"/>
      <w:r w:rsidRPr="0039767B">
        <w:rPr>
          <w:rFonts w:ascii="Consolas" w:hAnsi="Consolas" w:cs="Arial"/>
          <w:color w:val="auto"/>
          <w:sz w:val="22"/>
        </w:rPr>
        <w:t>is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None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verifican que el paciente y el médico existan antes de programar la cita.</w:t>
      </w:r>
    </w:p>
    <w:p w14:paraId="537282FE" w14:textId="3147965D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fecha.strip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() == ""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verifica que el usuario haya ingresado una fecha.</w:t>
      </w:r>
    </w:p>
    <w:p w14:paraId="6B181F51" w14:textId="5E75872A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gramStart"/>
      <w:r w:rsidRPr="0039767B">
        <w:rPr>
          <w:rFonts w:ascii="Consolas" w:hAnsi="Consolas" w:cs="Arial"/>
          <w:color w:val="auto"/>
          <w:sz w:val="22"/>
        </w:rPr>
        <w:t>Cita(</w:t>
      </w:r>
      <w:proofErr w:type="spellStart"/>
      <w:proofErr w:type="gramEnd"/>
      <w:r w:rsidRPr="0039767B">
        <w:rPr>
          <w:rFonts w:ascii="Consolas" w:hAnsi="Consolas" w:cs="Arial"/>
          <w:color w:val="auto"/>
          <w:sz w:val="22"/>
        </w:rPr>
        <w:t>codigo_cita</w:t>
      </w:r>
      <w:proofErr w:type="spellEnd"/>
      <w:r w:rsidRPr="0039767B">
        <w:rPr>
          <w:rFonts w:ascii="Consolas" w:hAnsi="Consolas" w:cs="Arial"/>
          <w:color w:val="auto"/>
          <w:sz w:val="22"/>
        </w:rPr>
        <w:t>, paciente, medico, fecha)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crea una nueva cita relacionando al paciente, al médico y a la fecha.</w:t>
      </w:r>
    </w:p>
    <w:p w14:paraId="1776467D" w14:textId="716675E3" w:rsidR="00236A82" w:rsidRPr="0039767B" w:rsidRDefault="00236A82" w:rsidP="0039767B">
      <w:pPr>
        <w:pStyle w:val="Prrafodelista"/>
        <w:numPr>
          <w:ilvl w:val="0"/>
          <w:numId w:val="21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citas.append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(cita)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guarda la cita en la lista de citas.</w:t>
      </w:r>
    </w:p>
    <w:p w14:paraId="064DEC5B" w14:textId="77777777" w:rsidR="0039767B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2F7AD7CB" w14:textId="767121E4" w:rsidR="00236A82" w:rsidRPr="00236A82" w:rsidRDefault="0039767B" w:rsidP="0039767B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="00236A82" w:rsidRPr="00236A82">
        <w:rPr>
          <w:rFonts w:cs="Arial"/>
          <w:b/>
          <w:bCs/>
          <w:color w:val="auto"/>
          <w:sz w:val="24"/>
          <w:szCs w:val="28"/>
        </w:rPr>
        <w:t>Registrar atención</w:t>
      </w:r>
    </w:p>
    <w:p w14:paraId="16B54AEF" w14:textId="2F070300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registrar_</w:t>
      </w:r>
      <w:proofErr w:type="gramStart"/>
      <w:r w:rsidRPr="0039767B">
        <w:rPr>
          <w:rFonts w:ascii="Consolas" w:hAnsi="Consolas" w:cs="Arial"/>
          <w:color w:val="auto"/>
          <w:sz w:val="22"/>
        </w:rPr>
        <w:t>atencion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registrar la atención realizada en una cita.</w:t>
      </w:r>
    </w:p>
    <w:p w14:paraId="4408718A" w14:textId="296AEBF5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cita in citas: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busca la cita mediante su código.</w:t>
      </w:r>
    </w:p>
    <w:p w14:paraId="12F89640" w14:textId="1F175921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descripcion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= </w:t>
      </w:r>
      <w:proofErr w:type="gramStart"/>
      <w:r w:rsidRPr="0039767B">
        <w:rPr>
          <w:rFonts w:ascii="Consolas" w:hAnsi="Consolas" w:cs="Arial"/>
          <w:color w:val="auto"/>
          <w:sz w:val="22"/>
        </w:rPr>
        <w:t>input(</w:t>
      </w:r>
      <w:proofErr w:type="gramEnd"/>
      <w:r w:rsidRPr="0039767B">
        <w:rPr>
          <w:rFonts w:ascii="Consolas" w:hAnsi="Consolas" w:cs="Arial"/>
          <w:color w:val="auto"/>
          <w:sz w:val="22"/>
        </w:rPr>
        <w:t>"Ingrese la atención: ")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ingresar la descripción de la atención realizada.</w:t>
      </w:r>
    </w:p>
    <w:p w14:paraId="65A8C3EE" w14:textId="1D7F685A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hasattr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spellStart"/>
      <w:proofErr w:type="gramEnd"/>
      <w:r w:rsidRPr="0039767B">
        <w:rPr>
          <w:rFonts w:ascii="Consolas" w:hAnsi="Consolas" w:cs="Arial"/>
          <w:color w:val="auto"/>
          <w:sz w:val="22"/>
        </w:rPr>
        <w:t>cita_encontrada.paciente</w:t>
      </w:r>
      <w:proofErr w:type="spellEnd"/>
      <w:r w:rsidRPr="0039767B">
        <w:rPr>
          <w:rFonts w:ascii="Consolas" w:hAnsi="Consolas" w:cs="Arial"/>
          <w:color w:val="auto"/>
          <w:sz w:val="22"/>
        </w:rPr>
        <w:t>, "historial")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verifica si el paciente ya tiene un historial creado.</w:t>
      </w:r>
    </w:p>
    <w:p w14:paraId="16716186" w14:textId="28E631E1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39767B">
        <w:rPr>
          <w:rFonts w:ascii="Consolas" w:hAnsi="Consolas" w:cstheme="majorHAnsi"/>
          <w:color w:val="auto"/>
          <w:sz w:val="22"/>
        </w:rPr>
        <w:t>registro = {...}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crea un registro con la fecha, código de cita, médico y descripción de la atención.</w:t>
      </w:r>
    </w:p>
    <w:p w14:paraId="16B6FFEA" w14:textId="01D0AD33" w:rsidR="00236A82" w:rsidRPr="0039767B" w:rsidRDefault="00236A82" w:rsidP="0039767B">
      <w:pPr>
        <w:pStyle w:val="Prrafodelista"/>
        <w:numPr>
          <w:ilvl w:val="0"/>
          <w:numId w:val="23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cita_</w:t>
      </w:r>
      <w:proofErr w:type="gramStart"/>
      <w:r w:rsidRPr="0039767B">
        <w:rPr>
          <w:rFonts w:ascii="Consolas" w:hAnsi="Consolas" w:cs="Arial"/>
          <w:color w:val="auto"/>
          <w:sz w:val="22"/>
        </w:rPr>
        <w:t>encontrada.paciente</w:t>
      </w:r>
      <w:proofErr w:type="gramEnd"/>
      <w:r w:rsidRPr="0039767B">
        <w:rPr>
          <w:rFonts w:ascii="Consolas" w:hAnsi="Consolas" w:cs="Arial"/>
          <w:color w:val="auto"/>
          <w:sz w:val="22"/>
        </w:rPr>
        <w:t>.historial.append</w:t>
      </w:r>
      <w:proofErr w:type="spellEnd"/>
      <w:r w:rsidRPr="0039767B">
        <w:rPr>
          <w:rFonts w:ascii="Consolas" w:hAnsi="Consolas" w:cs="Arial"/>
          <w:color w:val="auto"/>
          <w:sz w:val="22"/>
        </w:rPr>
        <w:t>(registro)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agrega la atención al historial médico del paciente.</w:t>
      </w:r>
    </w:p>
    <w:p w14:paraId="1EE50B1A" w14:textId="77777777" w:rsidR="0039767B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05846A43" w14:textId="53E7B9CA" w:rsidR="00236A82" w:rsidRPr="00236A82" w:rsidRDefault="0039767B" w:rsidP="0039767B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="00236A82" w:rsidRPr="00236A82">
        <w:rPr>
          <w:rFonts w:cs="Arial"/>
          <w:b/>
          <w:bCs/>
          <w:color w:val="auto"/>
          <w:sz w:val="24"/>
          <w:szCs w:val="28"/>
        </w:rPr>
        <w:t>Buscar médico por especialidad</w:t>
      </w:r>
    </w:p>
    <w:p w14:paraId="43ED2CEF" w14:textId="0072A279" w:rsidR="00236A82" w:rsidRPr="0039767B" w:rsidRDefault="00236A82" w:rsidP="0039767B">
      <w:pPr>
        <w:pStyle w:val="Prrafodelista"/>
        <w:numPr>
          <w:ilvl w:val="0"/>
          <w:numId w:val="22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buscar_por_</w:t>
      </w:r>
      <w:proofErr w:type="gramStart"/>
      <w:r w:rsidRPr="0039767B">
        <w:rPr>
          <w:rFonts w:ascii="Consolas" w:hAnsi="Consolas" w:cs="Arial"/>
          <w:color w:val="auto"/>
          <w:sz w:val="22"/>
        </w:rPr>
        <w:t>especialidad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buscar médicos según su especialidad.</w:t>
      </w:r>
    </w:p>
    <w:p w14:paraId="7CE1A72F" w14:textId="6410F568" w:rsidR="00236A82" w:rsidRPr="0039767B" w:rsidRDefault="00236A82" w:rsidP="0039767B">
      <w:pPr>
        <w:pStyle w:val="Prrafodelista"/>
        <w:numPr>
          <w:ilvl w:val="0"/>
          <w:numId w:val="22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39767B">
        <w:rPr>
          <w:rFonts w:ascii="Consolas" w:hAnsi="Consolas" w:cs="Arial"/>
          <w:color w:val="auto"/>
          <w:sz w:val="22"/>
        </w:rPr>
        <w:t xml:space="preserve">match </w:t>
      </w:r>
      <w:proofErr w:type="spellStart"/>
      <w:r w:rsidRPr="0039767B">
        <w:rPr>
          <w:rFonts w:ascii="Consolas" w:hAnsi="Consolas" w:cs="Arial"/>
          <w:color w:val="auto"/>
          <w:sz w:val="22"/>
        </w:rPr>
        <w:t>opcion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determina qué especialidad seleccionó el usuario.</w:t>
      </w:r>
    </w:p>
    <w:p w14:paraId="77D7B885" w14:textId="1209C890" w:rsidR="00236A82" w:rsidRPr="0039767B" w:rsidRDefault="00236A82" w:rsidP="0039767B">
      <w:pPr>
        <w:pStyle w:val="Prrafodelista"/>
        <w:numPr>
          <w:ilvl w:val="0"/>
          <w:numId w:val="22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medico in </w:t>
      </w:r>
      <w:proofErr w:type="spellStart"/>
      <w:r w:rsidRPr="0039767B">
        <w:rPr>
          <w:rFonts w:ascii="Consolas" w:hAnsi="Consolas" w:cs="Arial"/>
          <w:color w:val="auto"/>
          <w:sz w:val="22"/>
        </w:rPr>
        <w:t>medicos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recorre la lista de médicos para encontrar los que tienen la especialidad seleccionada.</w:t>
      </w:r>
    </w:p>
    <w:p w14:paraId="29CECFA9" w14:textId="25DB3CF0" w:rsidR="00236A82" w:rsidRPr="0039767B" w:rsidRDefault="00236A82" w:rsidP="0039767B">
      <w:pPr>
        <w:pStyle w:val="Prrafodelista"/>
        <w:numPr>
          <w:ilvl w:val="0"/>
          <w:numId w:val="22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encontrados.append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(medico)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guarda en una lista los médicos que coinciden con la especialidad.</w:t>
      </w:r>
    </w:p>
    <w:p w14:paraId="7E015E48" w14:textId="115AFCF2" w:rsidR="00236A82" w:rsidRPr="0039767B" w:rsidRDefault="00236A82" w:rsidP="0039767B">
      <w:pPr>
        <w:pStyle w:val="Prrafodelista"/>
        <w:numPr>
          <w:ilvl w:val="0"/>
          <w:numId w:val="22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if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len</w:t>
      </w:r>
      <w:proofErr w:type="spellEnd"/>
      <w:r w:rsidRPr="0039767B">
        <w:rPr>
          <w:rFonts w:ascii="Consolas" w:hAnsi="Consolas" w:cs="Arial"/>
          <w:color w:val="auto"/>
          <w:sz w:val="22"/>
        </w:rPr>
        <w:t>(encontrados) == 0: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verifica si no se encontró ningún médico con esa especialidad.</w:t>
      </w:r>
    </w:p>
    <w:p w14:paraId="5B3B07C0" w14:textId="77777777" w:rsidR="0039767B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158AF2D6" w14:textId="02A52EF0" w:rsidR="00236A82" w:rsidRPr="00236A82" w:rsidRDefault="0039767B" w:rsidP="0039767B">
      <w:pPr>
        <w:spacing w:after="0" w:line="360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="00236A82" w:rsidRPr="00236A82">
        <w:rPr>
          <w:rFonts w:cs="Arial"/>
          <w:b/>
          <w:bCs/>
          <w:color w:val="auto"/>
          <w:sz w:val="24"/>
          <w:szCs w:val="28"/>
        </w:rPr>
        <w:t>Consultar historial</w:t>
      </w:r>
    </w:p>
    <w:p w14:paraId="0E92A6D4" w14:textId="5B5F8009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r w:rsidRPr="0039767B">
        <w:rPr>
          <w:rFonts w:ascii="Consolas" w:hAnsi="Consolas" w:cs="Arial"/>
          <w:color w:val="auto"/>
          <w:sz w:val="22"/>
        </w:rPr>
        <w:t>consultar_</w:t>
      </w:r>
      <w:proofErr w:type="gramStart"/>
      <w:r w:rsidRPr="0039767B">
        <w:rPr>
          <w:rFonts w:ascii="Consolas" w:hAnsi="Consolas" w:cs="Arial"/>
          <w:color w:val="auto"/>
          <w:sz w:val="22"/>
        </w:rPr>
        <w:t>historial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permite consultar las atenciones registradas de un paciente.</w:t>
      </w:r>
    </w:p>
    <w:p w14:paraId="2B16D780" w14:textId="4B60BE2B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lastRenderedPageBreak/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paciente in pacientes</w:t>
      </w:r>
      <w:r w:rsidRPr="0039767B">
        <w:rPr>
          <w:rFonts w:cs="Arial"/>
          <w:color w:val="auto"/>
          <w:sz w:val="24"/>
          <w:szCs w:val="28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busca al paciente mediante su código.</w:t>
      </w:r>
    </w:p>
    <w:p w14:paraId="26562417" w14:textId="2E244F05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hasattr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spellStart"/>
      <w:proofErr w:type="gramEnd"/>
      <w:r w:rsidRPr="0039767B">
        <w:rPr>
          <w:rFonts w:ascii="Consolas" w:hAnsi="Consolas" w:cs="Arial"/>
          <w:color w:val="auto"/>
          <w:sz w:val="22"/>
        </w:rPr>
        <w:t>paciente_encontrado</w:t>
      </w:r>
      <w:proofErr w:type="spellEnd"/>
      <w:r w:rsidRPr="0039767B">
        <w:rPr>
          <w:rFonts w:ascii="Consolas" w:hAnsi="Consolas" w:cs="Arial"/>
          <w:color w:val="auto"/>
          <w:sz w:val="22"/>
        </w:rPr>
        <w:t>, "historial")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verifica si el paciente tiene un historial registrado.</w:t>
      </w:r>
    </w:p>
    <w:p w14:paraId="51B350FC" w14:textId="6B8AF2C1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for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registro in </w:t>
      </w:r>
      <w:proofErr w:type="spellStart"/>
      <w:r w:rsidRPr="0039767B">
        <w:rPr>
          <w:rFonts w:ascii="Consolas" w:hAnsi="Consolas" w:cs="Arial"/>
          <w:color w:val="auto"/>
          <w:sz w:val="22"/>
        </w:rPr>
        <w:t>paciente_</w:t>
      </w:r>
      <w:proofErr w:type="gramStart"/>
      <w:r w:rsidRPr="0039767B">
        <w:rPr>
          <w:rFonts w:ascii="Consolas" w:hAnsi="Consolas" w:cs="Arial"/>
          <w:color w:val="auto"/>
          <w:sz w:val="22"/>
        </w:rPr>
        <w:t>encontrado.historial</w:t>
      </w:r>
      <w:proofErr w:type="spellEnd"/>
      <w:proofErr w:type="gram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recorre todas las atenciones que tiene el paciente.</w:t>
      </w:r>
    </w:p>
    <w:p w14:paraId="6736AA16" w14:textId="44EFB53E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39767B">
        <w:rPr>
          <w:rFonts w:ascii="Consolas" w:hAnsi="Consolas" w:cs="Arial"/>
          <w:color w:val="auto"/>
          <w:sz w:val="22"/>
        </w:rPr>
        <w:t>registro["medico"]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obtiene los datos del médico que realizó la atención.</w:t>
      </w:r>
    </w:p>
    <w:p w14:paraId="37280654" w14:textId="5EB019D4" w:rsidR="00236A82" w:rsidRPr="0039767B" w:rsidRDefault="00236A82" w:rsidP="0039767B">
      <w:pPr>
        <w:pStyle w:val="Prrafodelista"/>
        <w:numPr>
          <w:ilvl w:val="0"/>
          <w:numId w:val="20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print</w:t>
      </w:r>
      <w:proofErr w:type="spellEnd"/>
      <w:r w:rsidRPr="0039767B">
        <w:rPr>
          <w:rFonts w:ascii="Consolas" w:hAnsi="Consolas" w:cs="Arial"/>
          <w:color w:val="auto"/>
          <w:sz w:val="22"/>
        </w:rPr>
        <w:t>(...)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muestra los datos del paciente, la cita, el médico y la atención registrada.</w:t>
      </w:r>
    </w:p>
    <w:p w14:paraId="0F917619" w14:textId="77777777" w:rsidR="0039767B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</w:p>
    <w:p w14:paraId="1587936B" w14:textId="5A6C4B50" w:rsidR="00236A82" w:rsidRPr="00236A82" w:rsidRDefault="0039767B" w:rsidP="00236A82">
      <w:pPr>
        <w:spacing w:after="0" w:line="276" w:lineRule="auto"/>
        <w:rPr>
          <w:rFonts w:cs="Arial"/>
          <w:b/>
          <w:bCs/>
          <w:color w:val="auto"/>
          <w:sz w:val="24"/>
          <w:szCs w:val="28"/>
        </w:rPr>
      </w:pPr>
      <w:r>
        <w:rPr>
          <w:rFonts w:cs="Arial"/>
          <w:b/>
          <w:bCs/>
          <w:color w:val="auto"/>
          <w:sz w:val="24"/>
          <w:szCs w:val="28"/>
        </w:rPr>
        <w:t>#</w:t>
      </w:r>
      <w:r w:rsidR="00236A82" w:rsidRPr="00236A82">
        <w:rPr>
          <w:rFonts w:cs="Arial"/>
          <w:b/>
          <w:bCs/>
          <w:color w:val="auto"/>
          <w:sz w:val="24"/>
          <w:szCs w:val="28"/>
        </w:rPr>
        <w:t>Menú principal</w:t>
      </w:r>
    </w:p>
    <w:p w14:paraId="0D2F2D9E" w14:textId="7890B89C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def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</w:t>
      </w: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menu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crea el menú principal del sistema.</w:t>
      </w:r>
    </w:p>
    <w:p w14:paraId="65F5AD49" w14:textId="6F4F0170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while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True: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mantiene el menú funcionando hasta que el usuario decida salir.</w:t>
      </w:r>
    </w:p>
    <w:p w14:paraId="1D05ADC7" w14:textId="1F912B2F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gramStart"/>
      <w:r w:rsidRPr="0039767B">
        <w:rPr>
          <w:rFonts w:ascii="Consolas" w:hAnsi="Consolas" w:cs="Arial"/>
          <w:color w:val="auto"/>
          <w:sz w:val="22"/>
        </w:rPr>
        <w:t>input(</w:t>
      </w:r>
      <w:proofErr w:type="gramEnd"/>
      <w:r w:rsidRPr="0039767B">
        <w:rPr>
          <w:rFonts w:ascii="Consolas" w:hAnsi="Consolas" w:cs="Arial"/>
          <w:color w:val="auto"/>
          <w:sz w:val="22"/>
        </w:rPr>
        <w:t>"Seleccione una opción: ")</w:t>
      </w:r>
      <w:r w:rsidR="0039767B" w:rsidRPr="0039767B">
        <w:rPr>
          <w:rFonts w:cs="Arial"/>
          <w:color w:val="auto"/>
          <w:sz w:val="24"/>
          <w:szCs w:val="28"/>
        </w:rPr>
        <w:t xml:space="preserve">: </w:t>
      </w:r>
      <w:r w:rsidRPr="0039767B">
        <w:rPr>
          <w:rFonts w:cs="Arial"/>
          <w:color w:val="auto"/>
          <w:sz w:val="24"/>
          <w:szCs w:val="28"/>
        </w:rPr>
        <w:t>permite al usuario elegir una opción del menú.</w:t>
      </w:r>
    </w:p>
    <w:p w14:paraId="7DE8601D" w14:textId="460F2637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r w:rsidRPr="0039767B">
        <w:rPr>
          <w:rFonts w:ascii="Consolas" w:hAnsi="Consolas" w:cs="Arial"/>
          <w:color w:val="auto"/>
          <w:sz w:val="22"/>
        </w:rPr>
        <w:t>if</w:t>
      </w:r>
      <w:proofErr w:type="spellEnd"/>
      <w:r w:rsidRPr="0039767B">
        <w:rPr>
          <w:rFonts w:ascii="Consolas" w:hAnsi="Consolas" w:cs="Arial"/>
          <w:color w:val="auto"/>
          <w:sz w:val="22"/>
        </w:rPr>
        <w:t xml:space="preserve"> y </w:t>
      </w:r>
      <w:proofErr w:type="spellStart"/>
      <w:r w:rsidRPr="0039767B">
        <w:rPr>
          <w:rFonts w:ascii="Consolas" w:hAnsi="Consolas" w:cs="Arial"/>
          <w:color w:val="auto"/>
          <w:sz w:val="22"/>
        </w:rPr>
        <w:t>elif</w:t>
      </w:r>
      <w:proofErr w:type="spellEnd"/>
      <w:r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comprueban qué opción seleccionó el usuario y llaman a la función correspondiente.</w:t>
      </w:r>
    </w:p>
    <w:p w14:paraId="56BC3AE9" w14:textId="10393199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r w:rsidRPr="0039767B">
        <w:rPr>
          <w:rFonts w:ascii="Consolas" w:hAnsi="Consolas" w:cs="Arial"/>
          <w:color w:val="auto"/>
          <w:sz w:val="22"/>
        </w:rPr>
        <w:t>break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termina el ciclo cuando el usuario selecciona la opción 8, que corresponde a salir del sistema.</w:t>
      </w:r>
    </w:p>
    <w:p w14:paraId="0E2CD896" w14:textId="131AFFCB" w:rsidR="00236A82" w:rsidRPr="0039767B" w:rsidRDefault="00236A82" w:rsidP="0039767B">
      <w:pPr>
        <w:pStyle w:val="Prrafodelista"/>
        <w:numPr>
          <w:ilvl w:val="0"/>
          <w:numId w:val="19"/>
        </w:numPr>
        <w:spacing w:after="0" w:line="360" w:lineRule="auto"/>
        <w:rPr>
          <w:rFonts w:cs="Arial"/>
          <w:color w:val="auto"/>
          <w:sz w:val="24"/>
          <w:szCs w:val="28"/>
        </w:rPr>
      </w:pPr>
      <w:proofErr w:type="spellStart"/>
      <w:proofErr w:type="gramStart"/>
      <w:r w:rsidRPr="0039767B">
        <w:rPr>
          <w:rFonts w:ascii="Consolas" w:hAnsi="Consolas" w:cs="Arial"/>
          <w:color w:val="auto"/>
          <w:sz w:val="22"/>
        </w:rPr>
        <w:t>menu</w:t>
      </w:r>
      <w:proofErr w:type="spellEnd"/>
      <w:r w:rsidRPr="0039767B">
        <w:rPr>
          <w:rFonts w:ascii="Consolas" w:hAnsi="Consolas" w:cs="Arial"/>
          <w:color w:val="auto"/>
          <w:sz w:val="22"/>
        </w:rPr>
        <w:t>(</w:t>
      </w:r>
      <w:proofErr w:type="gramEnd"/>
      <w:r w:rsidRPr="0039767B">
        <w:rPr>
          <w:rFonts w:ascii="Consolas" w:hAnsi="Consolas" w:cs="Arial"/>
          <w:color w:val="auto"/>
          <w:sz w:val="22"/>
        </w:rPr>
        <w:t>)</w:t>
      </w:r>
      <w:r w:rsidR="0039767B" w:rsidRPr="0039767B">
        <w:rPr>
          <w:rFonts w:ascii="Consolas" w:hAnsi="Consolas" w:cs="Arial"/>
          <w:color w:val="auto"/>
          <w:sz w:val="22"/>
        </w:rPr>
        <w:t>:</w:t>
      </w:r>
      <w:r w:rsidR="0039767B" w:rsidRPr="0039767B">
        <w:rPr>
          <w:rFonts w:cs="Arial"/>
          <w:color w:val="auto"/>
          <w:sz w:val="24"/>
          <w:szCs w:val="28"/>
        </w:rPr>
        <w:t xml:space="preserve"> </w:t>
      </w:r>
      <w:r w:rsidRPr="0039767B">
        <w:rPr>
          <w:rFonts w:cs="Arial"/>
          <w:color w:val="auto"/>
          <w:sz w:val="24"/>
          <w:szCs w:val="28"/>
        </w:rPr>
        <w:t>finalmente ejecuta el menú principal y permite utilizar el sistema.</w:t>
      </w:r>
    </w:p>
    <w:p w14:paraId="7C1D52D4" w14:textId="77777777" w:rsidR="00236A82" w:rsidRDefault="00236A82" w:rsidP="00236A82">
      <w:pPr>
        <w:spacing w:after="0" w:line="276" w:lineRule="auto"/>
        <w:rPr>
          <w:rFonts w:cs="Arial"/>
          <w:color w:val="auto"/>
          <w:sz w:val="24"/>
          <w:szCs w:val="28"/>
        </w:rPr>
      </w:pPr>
    </w:p>
    <w:p w14:paraId="7094D6CB" w14:textId="77777777" w:rsidR="00D94AAC" w:rsidRPr="00D94AAC" w:rsidRDefault="00D94AAC" w:rsidP="00D94AAC">
      <w:pPr>
        <w:spacing w:after="0" w:line="240" w:lineRule="auto"/>
        <w:rPr>
          <w:rFonts w:ascii="Consolas" w:hAnsi="Consolas"/>
        </w:rPr>
      </w:pPr>
    </w:p>
    <w:sectPr w:rsidR="00D94AAC" w:rsidRPr="00D94AAC" w:rsidSect="006863E5">
      <w:pgSz w:w="12240" w:h="15840"/>
      <w:pgMar w:top="1008" w:right="1123" w:bottom="1008" w:left="112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ACD67" w14:textId="77777777" w:rsidR="00B55883" w:rsidRDefault="00B55883">
      <w:pPr>
        <w:spacing w:after="0" w:line="240" w:lineRule="auto"/>
      </w:pPr>
      <w:r>
        <w:separator/>
      </w:r>
    </w:p>
  </w:endnote>
  <w:endnote w:type="continuationSeparator" w:id="0">
    <w:p w14:paraId="27AF0C6B" w14:textId="77777777" w:rsidR="00B55883" w:rsidRDefault="00B55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E352E" w14:textId="56A79078" w:rsidR="0005614A" w:rsidRPr="00B12014" w:rsidRDefault="00B12014" w:rsidP="00B12014">
    <w:pPr>
      <w:pStyle w:val="Piedepgina"/>
      <w:jc w:val="center"/>
      <w:rPr>
        <w:lang w:val="es-MX"/>
      </w:rPr>
    </w:pPr>
    <w:r>
      <w:rPr>
        <w:lang w:val="es-MX"/>
      </w:rPr>
      <w:t xml:space="preserve">Pág. </w:t>
    </w:r>
    <w:r w:rsidRPr="00B12014">
      <w:rPr>
        <w:lang w:val="es-MX"/>
      </w:rPr>
      <w:fldChar w:fldCharType="begin"/>
    </w:r>
    <w:r w:rsidRPr="00B12014">
      <w:rPr>
        <w:lang w:val="es-MX"/>
      </w:rPr>
      <w:instrText>PAGE   \* MERGEFORMAT</w:instrText>
    </w:r>
    <w:r w:rsidRPr="00B12014">
      <w:rPr>
        <w:lang w:val="es-MX"/>
      </w:rPr>
      <w:fldChar w:fldCharType="separate"/>
    </w:r>
    <w:r w:rsidRPr="00B12014">
      <w:rPr>
        <w:lang w:val="es-ES"/>
      </w:rPr>
      <w:t>1</w:t>
    </w:r>
    <w:r w:rsidRPr="00B12014">
      <w:rPr>
        <w:lang w:val="es-MX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19FD1" w14:textId="77777777" w:rsidR="00B55883" w:rsidRDefault="00B55883">
      <w:pPr>
        <w:spacing w:after="0" w:line="240" w:lineRule="auto"/>
      </w:pPr>
      <w:r>
        <w:separator/>
      </w:r>
    </w:p>
  </w:footnote>
  <w:footnote w:type="continuationSeparator" w:id="0">
    <w:p w14:paraId="29366AF2" w14:textId="77777777" w:rsidR="00B55883" w:rsidRDefault="00B55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E7DB" w14:textId="282B6975" w:rsidR="00B12014" w:rsidRDefault="00B12014" w:rsidP="00B12014">
    <w:pPr>
      <w:pStyle w:val="Piedepgina"/>
      <w:jc w:val="right"/>
    </w:pPr>
    <w:r>
      <w:t xml:space="preserve">Sistema </w:t>
    </w:r>
    <w:proofErr w:type="spellStart"/>
    <w:r>
      <w:t>Kawsay</w:t>
    </w:r>
    <w:proofErr w:type="spellEnd"/>
    <w:r>
      <w:t xml:space="preserve"> | </w:t>
    </w:r>
    <w:r w:rsidRPr="00B12014">
      <w:t>Curso: Lenguajes de Programación</w:t>
    </w:r>
  </w:p>
  <w:p w14:paraId="5C5948D6" w14:textId="2F1F61B3" w:rsidR="00B12014" w:rsidRDefault="00B12014" w:rsidP="00B12014">
    <w:pPr>
      <w:pStyle w:val="Piedepgina"/>
      <w:jc w:val="right"/>
    </w:pPr>
    <w:r>
      <w:t>Dr. Jhonatan Isaac Vargas Huaman</w:t>
    </w:r>
  </w:p>
  <w:p w14:paraId="38917551" w14:textId="77777777" w:rsidR="00B12014" w:rsidRDefault="00B120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33B4"/>
    <w:multiLevelType w:val="hybridMultilevel"/>
    <w:tmpl w:val="780845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D1358"/>
    <w:multiLevelType w:val="hybridMultilevel"/>
    <w:tmpl w:val="9216E9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8000A"/>
    <w:multiLevelType w:val="hybridMultilevel"/>
    <w:tmpl w:val="10BEA5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157C8"/>
    <w:multiLevelType w:val="hybridMultilevel"/>
    <w:tmpl w:val="9A30C8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D5917"/>
    <w:multiLevelType w:val="hybridMultilevel"/>
    <w:tmpl w:val="2B3ACE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A5BE8"/>
    <w:multiLevelType w:val="hybridMultilevel"/>
    <w:tmpl w:val="16BC83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A1587"/>
    <w:multiLevelType w:val="hybridMultilevel"/>
    <w:tmpl w:val="FEA00C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41B02"/>
    <w:multiLevelType w:val="hybridMultilevel"/>
    <w:tmpl w:val="B3E876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3144D"/>
    <w:multiLevelType w:val="hybridMultilevel"/>
    <w:tmpl w:val="F89613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C61B8"/>
    <w:multiLevelType w:val="hybridMultilevel"/>
    <w:tmpl w:val="20A80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26ED7"/>
    <w:multiLevelType w:val="hybridMultilevel"/>
    <w:tmpl w:val="E848D7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136C6"/>
    <w:multiLevelType w:val="hybridMultilevel"/>
    <w:tmpl w:val="FBC097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827BC6"/>
    <w:multiLevelType w:val="hybridMultilevel"/>
    <w:tmpl w:val="DCECFA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94C48"/>
    <w:multiLevelType w:val="multilevel"/>
    <w:tmpl w:val="5616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1"/>
  </w:num>
  <w:num w:numId="12">
    <w:abstractNumId w:val="21"/>
  </w:num>
  <w:num w:numId="13">
    <w:abstractNumId w:val="13"/>
  </w:num>
  <w:num w:numId="14">
    <w:abstractNumId w:val="10"/>
  </w:num>
  <w:num w:numId="15">
    <w:abstractNumId w:val="18"/>
  </w:num>
  <w:num w:numId="16">
    <w:abstractNumId w:val="12"/>
  </w:num>
  <w:num w:numId="17">
    <w:abstractNumId w:val="19"/>
  </w:num>
  <w:num w:numId="18">
    <w:abstractNumId w:val="9"/>
  </w:num>
  <w:num w:numId="19">
    <w:abstractNumId w:val="14"/>
  </w:num>
  <w:num w:numId="20">
    <w:abstractNumId w:val="20"/>
  </w:num>
  <w:num w:numId="21">
    <w:abstractNumId w:val="16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E36"/>
    <w:rsid w:val="00034616"/>
    <w:rsid w:val="0005614A"/>
    <w:rsid w:val="0006063C"/>
    <w:rsid w:val="000B4ECF"/>
    <w:rsid w:val="000D3573"/>
    <w:rsid w:val="000F5338"/>
    <w:rsid w:val="0015074B"/>
    <w:rsid w:val="00155FE5"/>
    <w:rsid w:val="001C64C5"/>
    <w:rsid w:val="00236A82"/>
    <w:rsid w:val="0029639D"/>
    <w:rsid w:val="002B7EF1"/>
    <w:rsid w:val="002C426A"/>
    <w:rsid w:val="002F11D0"/>
    <w:rsid w:val="00326F90"/>
    <w:rsid w:val="00371DF7"/>
    <w:rsid w:val="00393D40"/>
    <w:rsid w:val="003952F6"/>
    <w:rsid w:val="0039767B"/>
    <w:rsid w:val="003B02BE"/>
    <w:rsid w:val="00561B64"/>
    <w:rsid w:val="00573D89"/>
    <w:rsid w:val="0066389C"/>
    <w:rsid w:val="006863E5"/>
    <w:rsid w:val="006D3F84"/>
    <w:rsid w:val="007F6A0C"/>
    <w:rsid w:val="008104A4"/>
    <w:rsid w:val="00821B9A"/>
    <w:rsid w:val="00826A61"/>
    <w:rsid w:val="00856B93"/>
    <w:rsid w:val="008D4034"/>
    <w:rsid w:val="008F385F"/>
    <w:rsid w:val="00907CC0"/>
    <w:rsid w:val="009F1626"/>
    <w:rsid w:val="00A15EA6"/>
    <w:rsid w:val="00A2710E"/>
    <w:rsid w:val="00A50F63"/>
    <w:rsid w:val="00A57935"/>
    <w:rsid w:val="00A85116"/>
    <w:rsid w:val="00AA1D8D"/>
    <w:rsid w:val="00AF2232"/>
    <w:rsid w:val="00B12014"/>
    <w:rsid w:val="00B47730"/>
    <w:rsid w:val="00B55883"/>
    <w:rsid w:val="00B70CEC"/>
    <w:rsid w:val="00B959A5"/>
    <w:rsid w:val="00BB6650"/>
    <w:rsid w:val="00C17469"/>
    <w:rsid w:val="00C33E63"/>
    <w:rsid w:val="00C35D04"/>
    <w:rsid w:val="00C830C2"/>
    <w:rsid w:val="00C87870"/>
    <w:rsid w:val="00CB0664"/>
    <w:rsid w:val="00D94AAC"/>
    <w:rsid w:val="00DA4B73"/>
    <w:rsid w:val="00E00E0E"/>
    <w:rsid w:val="00E65EC9"/>
    <w:rsid w:val="00FB4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11C70E5"/>
  <w14:defaultImageDpi w14:val="300"/>
  <w15:docId w15:val="{C3BDB2E9-100C-4A08-BCFC-E04A87D4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870"/>
    <w:pPr>
      <w:spacing w:after="80" w:line="259" w:lineRule="auto"/>
    </w:pPr>
    <w:rPr>
      <w:rFonts w:ascii="Arial" w:hAnsi="Arial"/>
      <w:color w:val="172033"/>
      <w:sz w:val="2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385D7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94A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4AAC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A50F6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23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5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0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3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0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2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diagrams.ne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docs.pyte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4070</Words>
  <Characters>22387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allison chavez</cp:lastModifiedBy>
  <cp:revision>2</cp:revision>
  <cp:lastPrinted>2026-09-16T23:19:00Z</cp:lastPrinted>
  <dcterms:created xsi:type="dcterms:W3CDTF">2026-09-23T04:25:00Z</dcterms:created>
  <dcterms:modified xsi:type="dcterms:W3CDTF">2026-09-23T04:25:00Z</dcterms:modified>
  <cp:category/>
</cp:coreProperties>
</file>